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397"/>
      </w:pPr>
    </w:p>
    <w:p>
      <w:pPr>
        <w:spacing w:after="120"/>
        <w:ind w:firstLine="397"/>
      </w:pPr>
    </w:p>
    <w:p>
      <w:pPr>
        <w:spacing w:after="120"/>
        <w:ind w:firstLine="397"/>
      </w:pPr>
    </w:p>
    <w:p>
      <w:pPr>
        <w:spacing w:after="120"/>
        <w:ind w:firstLine="397"/>
      </w:pPr>
    </w:p>
    <w:p>
      <w:pPr>
        <w:spacing w:after="120"/>
        <w:ind w:firstLine="397"/>
        <w:jc w:val="center"/>
      </w:pPr>
      <w:r>
        <w:rPr>
          <w:rFonts w:ascii="DejaVu Serif" w:hAnsi="DejaVu Serif" w:eastAsia="DejaVu Serif"/>
          <w:b/>
          <w:sz w:val="40"/>
        </w:rPr>
        <w:t>ЗВІТ</w:t>
      </w:r>
    </w:p>
    <w:p>
      <w:pPr>
        <w:spacing w:after="120"/>
        <w:ind w:firstLine="397"/>
        <w:jc w:val="center"/>
      </w:pPr>
      <w:r>
        <w:rPr>
          <w:rFonts w:ascii="DejaVu Serif" w:hAnsi="DejaVu Serif" w:eastAsia="DejaVu Serif"/>
          <w:b/>
          <w:sz w:val="32"/>
        </w:rPr>
        <w:t>до лабораторно-практичної роботи №15</w:t>
      </w:r>
    </w:p>
    <w:p>
      <w:pPr>
        <w:spacing w:after="120"/>
        <w:ind w:firstLine="397"/>
        <w:jc w:val="center"/>
      </w:pPr>
      <w:r>
        <w:rPr>
          <w:rFonts w:ascii="DejaVu Serif" w:hAnsi="DejaVu Serif" w:eastAsia="DejaVu Serif"/>
          <w:b/>
          <w:sz w:val="32"/>
        </w:rPr>
        <w:t>Кореляція Пірсона та вибіркова пряма регресії</w:t>
      </w:r>
    </w:p>
    <w:p>
      <w:pPr>
        <w:spacing w:after="120"/>
        <w:ind w:firstLine="397"/>
      </w:pPr>
    </w:p>
    <w:p>
      <w:pPr>
        <w:spacing w:after="120"/>
        <w:ind w:firstLine="397"/>
      </w:pPr>
    </w:p>
    <w:p>
      <w:pPr>
        <w:spacing w:after="120"/>
        <w:ind w:firstLine="397"/>
      </w:pPr>
    </w:p>
    <w:p>
      <w:pPr>
        <w:spacing w:after="120"/>
        <w:ind w:firstLine="397"/>
      </w:pPr>
    </w:p>
    <w:p>
      <w:pPr>
        <w:spacing w:after="120"/>
        <w:ind w:firstLine="397"/>
      </w:pPr>
    </w:p>
    <w:p>
      <w:pPr>
        <w:spacing w:after="120"/>
        <w:ind w:firstLine="397"/>
        <w:jc w:val="right"/>
      </w:pPr>
      <w:r>
        <w:rPr>
          <w:rFonts w:ascii="DejaVu Serif" w:hAnsi="DejaVu Serif" w:eastAsia="DejaVu Serif"/>
          <w:b w:val="0"/>
          <w:i w:val="0"/>
          <w:sz w:val="24"/>
        </w:rPr>
        <w:t>Виконав: студент групи аІК-43</w:t>
        <w:br/>
        <w:t>Вівчар Вадим Вікторович</w:t>
      </w:r>
    </w:p>
    <w:p>
      <w:pPr>
        <w:spacing w:after="120"/>
        <w:ind w:firstLine="397"/>
      </w:pPr>
      <w:r>
        <w:rPr>
          <w:rFonts w:ascii="DejaVu Serif" w:hAnsi="DejaVu Serif" w:eastAsia="DejaVu Serif"/>
          <w:sz w:val="24"/>
        </w:rPr>
        <w:br w:type="page"/>
      </w:r>
    </w:p>
    <w:p>
      <w:pPr>
        <w:pStyle w:val="Heading1"/>
        <w:spacing w:after="120"/>
        <w:jc w:val="left"/>
      </w:pPr>
      <w:r>
        <w:rPr>
          <w:rFonts w:ascii="DejaVu Serif" w:hAnsi="DejaVu Serif" w:eastAsia="DejaVu Serif"/>
          <w:b/>
          <w:sz w:val="32"/>
        </w:rPr>
        <w:t>1. Мета роботи</w:t>
      </w:r>
    </w:p>
    <w:p>
      <w:pPr>
        <w:spacing w:after="120"/>
        <w:ind w:firstLine="397"/>
      </w:pPr>
      <w:r>
        <w:rPr>
          <w:rFonts w:ascii="DejaVu Serif" w:hAnsi="DejaVu Serif" w:eastAsia="DejaVu Serif"/>
          <w:b w:val="0"/>
          <w:i w:val="0"/>
          <w:sz w:val="24"/>
        </w:rPr>
        <w:t>Мета роботи — закріпити навички обчислення коефіцієнта кореляції Пірсона, знаходження вибіркового рівняння прямої регресії та побудови графічного зображення експериментальних даних разом із прямою регресії.</w:t>
      </w:r>
    </w:p>
    <w:p>
      <w:pPr>
        <w:pStyle w:val="Heading1"/>
        <w:spacing w:after="120"/>
        <w:jc w:val="left"/>
      </w:pPr>
      <w:r>
        <w:rPr>
          <w:rFonts w:ascii="DejaVu Serif" w:hAnsi="DejaVu Serif" w:eastAsia="DejaVu Serif"/>
          <w:b/>
          <w:sz w:val="32"/>
        </w:rPr>
        <w:t>2. Завдання</w:t>
      </w:r>
    </w:p>
    <w:p>
      <w:pPr>
        <w:spacing w:after="120"/>
        <w:ind w:firstLine="397"/>
      </w:pPr>
      <w:r>
        <w:rPr>
          <w:rFonts w:ascii="DejaVu Serif" w:hAnsi="DejaVu Serif" w:eastAsia="DejaVu Serif"/>
          <w:b w:val="0"/>
          <w:i w:val="0"/>
          <w:sz w:val="24"/>
        </w:rPr>
        <w:t xml:space="preserve">За даними п’яти спостережень над величинами X та Y знайти вибіркове рівняння прямої регресії виду </w:t>
      </w:r>
      <w:r>
        <w:rPr>
          <w:rFonts w:ascii="DejaVu Serif" w:hAnsi="DejaVu Serif" w:eastAsia="DejaVu Serif"/>
          <w:b w:val="0"/>
          <w:i/>
          <w:sz w:val="24"/>
        </w:rPr>
        <w:t>y = ax + b</w:t>
      </w:r>
      <w:r>
        <w:rPr>
          <w:rFonts w:ascii="DejaVu Serif" w:hAnsi="DejaVu Serif" w:eastAsia="DejaVu Serif"/>
          <w:b w:val="0"/>
          <w:i w:val="0"/>
          <w:sz w:val="24"/>
        </w:rPr>
        <w:t>, побудувати малюнок, на якому вказати експериментальні дані та пряму регресії. У роботі виконано два варіанти: 6.7 і 6.8.</w:t>
      </w:r>
    </w:p>
    <w:p>
      <w:pPr>
        <w:pStyle w:val="Heading1"/>
        <w:spacing w:after="120"/>
        <w:jc w:val="left"/>
      </w:pPr>
      <w:r>
        <w:rPr>
          <w:rFonts w:ascii="DejaVu Serif" w:hAnsi="DejaVu Serif" w:eastAsia="DejaVu Serif"/>
          <w:b/>
          <w:sz w:val="32"/>
        </w:rPr>
        <w:t>3. Короткі теоретичні відомості</w:t>
      </w:r>
    </w:p>
    <w:p>
      <w:pPr>
        <w:spacing w:after="120"/>
        <w:ind w:firstLine="397"/>
      </w:pPr>
      <w:r>
        <w:rPr>
          <w:rFonts w:ascii="DejaVu Serif" w:hAnsi="DejaVu Serif" w:eastAsia="DejaVu Serif"/>
          <w:sz w:val="24"/>
        </w:rPr>
        <w:t>Кореляція показує силу та напрям зв’язку між двома числовими змінними. Коефіцієнт кореляції Пірсона використовується для оцінювання лінійного зв’язку між двома неперервними числовими величинами.</w:t>
      </w:r>
    </w:p>
    <w:p>
      <w:pPr>
        <w:spacing w:after="120"/>
        <w:ind w:firstLine="397"/>
      </w:pPr>
      <w:r>
        <w:rPr>
          <w:rFonts w:ascii="DejaVu Serif" w:hAnsi="DejaVu Serif" w:eastAsia="DejaVu Serif"/>
          <w:sz w:val="24"/>
        </w:rPr>
        <w:t>Значення коефіцієнта кореляції r належить проміжку від -1 до 1. Якщо r наближається до 1, зв’язок є сильним прямим; якщо r наближається до -1, зв’язок є сильним оберненим; якщо r близький до 0, лінійний зв’язок слабкий або відсутній.</w:t>
      </w:r>
    </w:p>
    <w:p>
      <w:pPr>
        <w:spacing w:after="120"/>
        <w:ind w:firstLine="397"/>
      </w:pPr>
      <w:r>
        <w:rPr>
          <w:rFonts w:ascii="DejaVu Serif" w:hAnsi="DejaVu Serif" w:eastAsia="DejaVu Serif"/>
          <w:sz w:val="24"/>
        </w:rPr>
        <w:t>Для побудови прямої регресії використовується рівняння y = ax + b, де a — коефіцієнт нахилу прямої, а b — вільний член. Коефіцієнти визначаються на основі сум x, y, x², y² та xy.</w:t>
      </w:r>
    </w:p>
    <w:p>
      <w:pPr>
        <w:pStyle w:val="Heading2"/>
        <w:spacing w:after="120"/>
        <w:jc w:val="left"/>
      </w:pPr>
      <w:r>
        <w:rPr>
          <w:rFonts w:ascii="DejaVu Serif" w:hAnsi="DejaVu Serif" w:eastAsia="DejaVu Serif"/>
          <w:b/>
          <w:sz w:val="28"/>
        </w:rPr>
        <w:t>Основні формули</w:t>
      </w:r>
    </w:p>
    <w:p>
      <w:pPr>
        <w:spacing w:after="120"/>
        <w:ind w:firstLine="397"/>
        <w:jc w:val="center"/>
      </w:pPr>
      <w:r>
        <w:rPr>
          <w:rFonts w:ascii="DejaVu Serif" w:hAnsi="DejaVu Serif" w:eastAsia="DejaVu Serif"/>
          <w:b/>
          <w:i w:val="0"/>
          <w:sz w:val="24"/>
        </w:rPr>
        <w:t>a = (nΣxy − ΣxΣy) / (nΣx² − (Σx)²)</w:t>
      </w:r>
    </w:p>
    <w:p>
      <w:pPr>
        <w:spacing w:after="120"/>
        <w:ind w:firstLine="397"/>
        <w:jc w:val="center"/>
      </w:pPr>
      <w:r>
        <w:rPr>
          <w:rFonts w:ascii="DejaVu Serif" w:hAnsi="DejaVu Serif" w:eastAsia="DejaVu Serif"/>
          <w:b/>
          <w:i w:val="0"/>
          <w:sz w:val="24"/>
        </w:rPr>
        <w:t>b = (Σy − aΣx) / n</w:t>
      </w:r>
    </w:p>
    <w:p>
      <w:pPr>
        <w:spacing w:after="120"/>
        <w:ind w:firstLine="397"/>
        <w:jc w:val="center"/>
      </w:pPr>
      <w:r>
        <w:rPr>
          <w:rFonts w:ascii="DejaVu Serif" w:hAnsi="DejaVu Serif" w:eastAsia="DejaVu Serif"/>
          <w:b/>
          <w:i w:val="0"/>
          <w:sz w:val="24"/>
        </w:rPr>
        <w:t>r = (nΣxy − ΣxΣy) / √((nΣx² − (Σx)²)(nΣy² − (Σy)²))</w:t>
      </w:r>
    </w:p>
    <w:p>
      <w:pPr>
        <w:spacing w:after="120"/>
        <w:ind w:firstLine="397"/>
        <w:jc w:val="center"/>
      </w:pPr>
      <w:r>
        <w:rPr>
          <w:rFonts w:ascii="DejaVu Serif" w:hAnsi="DejaVu Serif" w:eastAsia="DejaVu Serif"/>
          <w:b/>
          <w:i w:val="0"/>
          <w:sz w:val="24"/>
        </w:rPr>
        <w:t>R² = r²</w:t>
      </w:r>
    </w:p>
    <w:p>
      <w:pPr>
        <w:pStyle w:val="Heading1"/>
        <w:spacing w:after="120"/>
        <w:jc w:val="left"/>
      </w:pPr>
      <w:r>
        <w:rPr>
          <w:rFonts w:ascii="DejaVu Serif" w:hAnsi="DejaVu Serif" w:eastAsia="DejaVu Serif"/>
          <w:b/>
          <w:sz w:val="32"/>
        </w:rPr>
        <w:t>4. Виконання роботи</w:t>
      </w:r>
    </w:p>
    <w:p>
      <w:pPr>
        <w:spacing w:after="120"/>
        <w:ind w:firstLine="397"/>
      </w:pPr>
      <w:r>
        <w:rPr>
          <w:rFonts w:ascii="DejaVu Serif" w:hAnsi="DejaVu Serif" w:eastAsia="DejaVu Serif"/>
          <w:sz w:val="24"/>
        </w:rPr>
        <w:br w:type="page"/>
      </w:r>
    </w:p>
    <w:p>
      <w:pPr>
        <w:pStyle w:val="Heading2"/>
        <w:spacing w:after="120"/>
        <w:jc w:val="left"/>
      </w:pPr>
      <w:r>
        <w:rPr>
          <w:rFonts w:ascii="DejaVu Serif" w:hAnsi="DejaVu Serif" w:eastAsia="DejaVu Serif"/>
          <w:b/>
          <w:sz w:val="28"/>
        </w:rPr>
        <w:t>4.1. Варіант 6.7</w:t>
      </w:r>
    </w:p>
    <w:p>
      <w:pPr>
        <w:spacing w:after="120"/>
        <w:ind w:firstLine="397"/>
      </w:pPr>
      <w:r>
        <w:rPr>
          <w:rFonts w:ascii="DejaVu Serif" w:hAnsi="DejaVu Serif" w:eastAsia="DejaVu Serif"/>
          <w:b w:val="0"/>
          <w:i w:val="0"/>
          <w:sz w:val="24"/>
        </w:rPr>
        <w:t xml:space="preserve">Вихідні дані: </w:t>
      </w:r>
      <w:r>
        <w:rPr>
          <w:rFonts w:ascii="DejaVu Serif" w:hAnsi="DejaVu Serif" w:eastAsia="DejaVu Serif"/>
          <w:b w:val="0"/>
          <w:i w:val="0"/>
          <w:sz w:val="24"/>
        </w:rPr>
        <w:t>(1; 4,5), (2; 5,5), (3; 3,9), (4; 2,1), (5; 2,5).</w:t>
      </w:r>
    </w:p>
    <w:p>
      <w:pPr>
        <w:pStyle w:val="Heading3"/>
        <w:spacing w:after="120"/>
        <w:jc w:val="left"/>
      </w:pPr>
      <w:r>
        <w:rPr>
          <w:rFonts w:ascii="DejaVu Serif" w:hAnsi="DejaVu Serif" w:eastAsia="DejaVu Serif"/>
          <w:b/>
          <w:sz w:val="24"/>
        </w:rPr>
        <w:t>Таблиця розрахунків для варіанта 6.7</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tblHeader w:val="true"/>
        </w:trPr>
        <w:tc>
          <w:tcPr>
            <w:tcW w:type="dxa" w:w="1465"/>
            <w:vAlign w:val="center"/>
            <w:shd w:fill="5B9BD5"/>
          </w:tcPr>
          <w:p>
            <w:pPr>
              <w:jc w:val="center"/>
            </w:pPr>
            <w:r/>
            <w:r>
              <w:rPr>
                <w:rFonts w:ascii="DejaVu Serif" w:hAnsi="DejaVu Serif" w:eastAsia="DejaVu Serif"/>
                <w:b/>
                <w:i w:val="0"/>
                <w:sz w:val="20"/>
              </w:rPr>
              <w:t>№</w:t>
            </w:r>
          </w:p>
        </w:tc>
        <w:tc>
          <w:tcPr>
            <w:tcW w:type="dxa" w:w="1465"/>
            <w:vAlign w:val="center"/>
            <w:shd w:fill="5B9BD5"/>
          </w:tcPr>
          <w:p>
            <w:pPr>
              <w:jc w:val="center"/>
            </w:pPr>
            <w:r/>
            <w:r>
              <w:rPr>
                <w:rFonts w:ascii="DejaVu Serif" w:hAnsi="DejaVu Serif" w:eastAsia="DejaVu Serif"/>
                <w:b/>
                <w:i w:val="0"/>
                <w:sz w:val="20"/>
              </w:rPr>
              <w:t>x</w:t>
            </w:r>
          </w:p>
        </w:tc>
        <w:tc>
          <w:tcPr>
            <w:tcW w:type="dxa" w:w="1465"/>
            <w:vAlign w:val="center"/>
            <w:shd w:fill="5B9BD5"/>
          </w:tcPr>
          <w:p>
            <w:pPr>
              <w:jc w:val="center"/>
            </w:pPr>
            <w:r/>
            <w:r>
              <w:rPr>
                <w:rFonts w:ascii="DejaVu Serif" w:hAnsi="DejaVu Serif" w:eastAsia="DejaVu Serif"/>
                <w:b/>
                <w:i w:val="0"/>
                <w:sz w:val="20"/>
              </w:rPr>
              <w:t>y</w:t>
            </w:r>
          </w:p>
        </w:tc>
        <w:tc>
          <w:tcPr>
            <w:tcW w:type="dxa" w:w="1465"/>
            <w:vAlign w:val="center"/>
            <w:shd w:fill="5B9BD5"/>
          </w:tcPr>
          <w:p>
            <w:pPr>
              <w:jc w:val="center"/>
            </w:pPr>
            <w:r/>
            <w:r>
              <w:rPr>
                <w:rFonts w:ascii="DejaVu Serif" w:hAnsi="DejaVu Serif" w:eastAsia="DejaVu Serif"/>
                <w:b/>
                <w:i w:val="0"/>
                <w:sz w:val="20"/>
              </w:rPr>
              <w:t>x²</w:t>
            </w:r>
          </w:p>
        </w:tc>
        <w:tc>
          <w:tcPr>
            <w:tcW w:type="dxa" w:w="1465"/>
            <w:vAlign w:val="center"/>
            <w:shd w:fill="5B9BD5"/>
          </w:tcPr>
          <w:p>
            <w:pPr>
              <w:jc w:val="center"/>
            </w:pPr>
            <w:r/>
            <w:r>
              <w:rPr>
                <w:rFonts w:ascii="DejaVu Serif" w:hAnsi="DejaVu Serif" w:eastAsia="DejaVu Serif"/>
                <w:b/>
                <w:i w:val="0"/>
                <w:sz w:val="20"/>
              </w:rPr>
              <w:t>y²</w:t>
            </w:r>
          </w:p>
        </w:tc>
        <w:tc>
          <w:tcPr>
            <w:tcW w:type="dxa" w:w="1465"/>
            <w:vAlign w:val="center"/>
            <w:shd w:fill="5B9BD5"/>
          </w:tcPr>
          <w:p>
            <w:pPr>
              <w:jc w:val="center"/>
            </w:pPr>
            <w:r/>
            <w:r>
              <w:rPr>
                <w:rFonts w:ascii="DejaVu Serif" w:hAnsi="DejaVu Serif" w:eastAsia="DejaVu Serif"/>
                <w:b/>
                <w:i w:val="0"/>
                <w:sz w:val="20"/>
              </w:rPr>
              <w:t>xy</w:t>
            </w:r>
          </w:p>
        </w:tc>
        <w:tc>
          <w:tcPr>
            <w:tcW w:type="dxa" w:w="1465"/>
            <w:vAlign w:val="center"/>
            <w:shd w:fill="5B9BD5"/>
          </w:tcPr>
          <w:p>
            <w:pPr>
              <w:jc w:val="center"/>
            </w:pPr>
            <w:r/>
            <w:r>
              <w:rPr>
                <w:rFonts w:ascii="DejaVu Serif" w:hAnsi="DejaVu Serif" w:eastAsia="DejaVu Serif"/>
                <w:b/>
                <w:i w:val="0"/>
                <w:sz w:val="20"/>
              </w:rPr>
              <w:t>ŷ = ax + b</w:t>
            </w:r>
          </w:p>
        </w:tc>
      </w:tr>
      <w:tr>
        <w:tc>
          <w:tcPr>
            <w:tcW w:type="dxa" w:w="1465"/>
            <w:vAlign w:val="center"/>
          </w:tcPr>
          <w:p>
            <w:pPr>
              <w:jc w:val="center"/>
            </w:pPr>
            <w:r/>
            <w:r>
              <w:rPr>
                <w:rFonts w:ascii="DejaVu Serif" w:hAnsi="DejaVu Serif" w:eastAsia="DejaVu Serif"/>
                <w:b w:val="0"/>
                <w:i w:val="0"/>
                <w:sz w:val="20"/>
              </w:rPr>
              <w:t>1</w:t>
            </w:r>
          </w:p>
        </w:tc>
        <w:tc>
          <w:tcPr>
            <w:tcW w:type="dxa" w:w="1465"/>
            <w:vAlign w:val="center"/>
            <w:shd w:fill="FFF2CC"/>
          </w:tcPr>
          <w:p>
            <w:pPr>
              <w:jc w:val="center"/>
            </w:pPr>
            <w:r/>
            <w:r>
              <w:rPr>
                <w:rFonts w:ascii="DejaVu Serif" w:hAnsi="DejaVu Serif" w:eastAsia="DejaVu Serif"/>
                <w:b w:val="0"/>
                <w:i w:val="0"/>
                <w:sz w:val="20"/>
              </w:rPr>
              <w:t>1</w:t>
            </w:r>
          </w:p>
        </w:tc>
        <w:tc>
          <w:tcPr>
            <w:tcW w:type="dxa" w:w="1465"/>
            <w:vAlign w:val="center"/>
            <w:shd w:fill="FFF2CC"/>
          </w:tcPr>
          <w:p>
            <w:pPr>
              <w:jc w:val="center"/>
            </w:pPr>
            <w:r/>
            <w:r>
              <w:rPr>
                <w:rFonts w:ascii="DejaVu Serif" w:hAnsi="DejaVu Serif" w:eastAsia="DejaVu Serif"/>
                <w:b w:val="0"/>
                <w:i w:val="0"/>
                <w:sz w:val="20"/>
              </w:rPr>
              <w:t>4,5</w:t>
            </w:r>
          </w:p>
        </w:tc>
        <w:tc>
          <w:tcPr>
            <w:tcW w:type="dxa" w:w="1465"/>
            <w:vAlign w:val="center"/>
            <w:shd w:fill="E2F0D9"/>
          </w:tcPr>
          <w:p>
            <w:pPr>
              <w:jc w:val="center"/>
            </w:pPr>
            <w:r/>
            <w:r>
              <w:rPr>
                <w:rFonts w:ascii="DejaVu Serif" w:hAnsi="DejaVu Serif" w:eastAsia="DejaVu Serif"/>
                <w:b w:val="0"/>
                <w:i w:val="0"/>
                <w:sz w:val="20"/>
              </w:rPr>
              <w:t>1</w:t>
            </w:r>
          </w:p>
        </w:tc>
        <w:tc>
          <w:tcPr>
            <w:tcW w:type="dxa" w:w="1465"/>
            <w:vAlign w:val="center"/>
            <w:shd w:fill="E2F0D9"/>
          </w:tcPr>
          <w:p>
            <w:pPr>
              <w:jc w:val="center"/>
            </w:pPr>
            <w:r/>
            <w:r>
              <w:rPr>
                <w:rFonts w:ascii="DejaVu Serif" w:hAnsi="DejaVu Serif" w:eastAsia="DejaVu Serif"/>
                <w:b w:val="0"/>
                <w:i w:val="0"/>
                <w:sz w:val="20"/>
              </w:rPr>
              <w:t>20,25</w:t>
            </w:r>
          </w:p>
        </w:tc>
        <w:tc>
          <w:tcPr>
            <w:tcW w:type="dxa" w:w="1465"/>
            <w:vAlign w:val="center"/>
            <w:shd w:fill="E2F0D9"/>
          </w:tcPr>
          <w:p>
            <w:pPr>
              <w:jc w:val="center"/>
            </w:pPr>
            <w:r/>
            <w:r>
              <w:rPr>
                <w:rFonts w:ascii="DejaVu Serif" w:hAnsi="DejaVu Serif" w:eastAsia="DejaVu Serif"/>
                <w:b w:val="0"/>
                <w:i w:val="0"/>
                <w:sz w:val="20"/>
              </w:rPr>
              <w:t>4,50</w:t>
            </w:r>
          </w:p>
        </w:tc>
        <w:tc>
          <w:tcPr>
            <w:tcW w:type="dxa" w:w="1465"/>
            <w:vAlign w:val="center"/>
            <w:shd w:fill="E2F0D9"/>
          </w:tcPr>
          <w:p>
            <w:pPr>
              <w:jc w:val="center"/>
            </w:pPr>
            <w:r/>
            <w:r>
              <w:rPr>
                <w:rFonts w:ascii="DejaVu Serif" w:hAnsi="DejaVu Serif" w:eastAsia="DejaVu Serif"/>
                <w:b w:val="0"/>
                <w:i w:val="0"/>
                <w:sz w:val="20"/>
              </w:rPr>
              <w:t>5,18</w:t>
            </w:r>
          </w:p>
        </w:tc>
      </w:tr>
      <w:tr>
        <w:tc>
          <w:tcPr>
            <w:tcW w:type="dxa" w:w="1465"/>
            <w:vAlign w:val="center"/>
          </w:tcPr>
          <w:p>
            <w:pPr>
              <w:jc w:val="center"/>
            </w:pPr>
            <w:r/>
            <w:r>
              <w:rPr>
                <w:rFonts w:ascii="DejaVu Serif" w:hAnsi="DejaVu Serif" w:eastAsia="DejaVu Serif"/>
                <w:b w:val="0"/>
                <w:i w:val="0"/>
                <w:sz w:val="20"/>
              </w:rPr>
              <w:t>2</w:t>
            </w:r>
          </w:p>
        </w:tc>
        <w:tc>
          <w:tcPr>
            <w:tcW w:type="dxa" w:w="1465"/>
            <w:vAlign w:val="center"/>
            <w:shd w:fill="FFF2CC"/>
          </w:tcPr>
          <w:p>
            <w:pPr>
              <w:jc w:val="center"/>
            </w:pPr>
            <w:r/>
            <w:r>
              <w:rPr>
                <w:rFonts w:ascii="DejaVu Serif" w:hAnsi="DejaVu Serif" w:eastAsia="DejaVu Serif"/>
                <w:b w:val="0"/>
                <w:i w:val="0"/>
                <w:sz w:val="20"/>
              </w:rPr>
              <w:t>2</w:t>
            </w:r>
          </w:p>
        </w:tc>
        <w:tc>
          <w:tcPr>
            <w:tcW w:type="dxa" w:w="1465"/>
            <w:vAlign w:val="center"/>
            <w:shd w:fill="FFF2CC"/>
          </w:tcPr>
          <w:p>
            <w:pPr>
              <w:jc w:val="center"/>
            </w:pPr>
            <w:r/>
            <w:r>
              <w:rPr>
                <w:rFonts w:ascii="DejaVu Serif" w:hAnsi="DejaVu Serif" w:eastAsia="DejaVu Serif"/>
                <w:b w:val="0"/>
                <w:i w:val="0"/>
                <w:sz w:val="20"/>
              </w:rPr>
              <w:t>5,5</w:t>
            </w:r>
          </w:p>
        </w:tc>
        <w:tc>
          <w:tcPr>
            <w:tcW w:type="dxa" w:w="1465"/>
            <w:vAlign w:val="center"/>
            <w:shd w:fill="E2F0D9"/>
          </w:tcPr>
          <w:p>
            <w:pPr>
              <w:jc w:val="center"/>
            </w:pPr>
            <w:r/>
            <w:r>
              <w:rPr>
                <w:rFonts w:ascii="DejaVu Serif" w:hAnsi="DejaVu Serif" w:eastAsia="DejaVu Serif"/>
                <w:b w:val="0"/>
                <w:i w:val="0"/>
                <w:sz w:val="20"/>
              </w:rPr>
              <w:t>4</w:t>
            </w:r>
          </w:p>
        </w:tc>
        <w:tc>
          <w:tcPr>
            <w:tcW w:type="dxa" w:w="1465"/>
            <w:vAlign w:val="center"/>
            <w:shd w:fill="E2F0D9"/>
          </w:tcPr>
          <w:p>
            <w:pPr>
              <w:jc w:val="center"/>
            </w:pPr>
            <w:r/>
            <w:r>
              <w:rPr>
                <w:rFonts w:ascii="DejaVu Serif" w:hAnsi="DejaVu Serif" w:eastAsia="DejaVu Serif"/>
                <w:b w:val="0"/>
                <w:i w:val="0"/>
                <w:sz w:val="20"/>
              </w:rPr>
              <w:t>30,25</w:t>
            </w:r>
          </w:p>
        </w:tc>
        <w:tc>
          <w:tcPr>
            <w:tcW w:type="dxa" w:w="1465"/>
            <w:vAlign w:val="center"/>
            <w:shd w:fill="E2F0D9"/>
          </w:tcPr>
          <w:p>
            <w:pPr>
              <w:jc w:val="center"/>
            </w:pPr>
            <w:r/>
            <w:r>
              <w:rPr>
                <w:rFonts w:ascii="DejaVu Serif" w:hAnsi="DejaVu Serif" w:eastAsia="DejaVu Serif"/>
                <w:b w:val="0"/>
                <w:i w:val="0"/>
                <w:sz w:val="20"/>
              </w:rPr>
              <w:t>11</w:t>
            </w:r>
          </w:p>
        </w:tc>
        <w:tc>
          <w:tcPr>
            <w:tcW w:type="dxa" w:w="1465"/>
            <w:vAlign w:val="center"/>
            <w:shd w:fill="E2F0D9"/>
          </w:tcPr>
          <w:p>
            <w:pPr>
              <w:jc w:val="center"/>
            </w:pPr>
            <w:r/>
            <w:r>
              <w:rPr>
                <w:rFonts w:ascii="DejaVu Serif" w:hAnsi="DejaVu Serif" w:eastAsia="DejaVu Serif"/>
                <w:b w:val="0"/>
                <w:i w:val="0"/>
                <w:sz w:val="20"/>
              </w:rPr>
              <w:t>4,44</w:t>
            </w:r>
          </w:p>
        </w:tc>
      </w:tr>
      <w:tr>
        <w:tc>
          <w:tcPr>
            <w:tcW w:type="dxa" w:w="1465"/>
            <w:vAlign w:val="center"/>
          </w:tcPr>
          <w:p>
            <w:pPr>
              <w:jc w:val="center"/>
            </w:pPr>
            <w:r/>
            <w:r>
              <w:rPr>
                <w:rFonts w:ascii="DejaVu Serif" w:hAnsi="DejaVu Serif" w:eastAsia="DejaVu Serif"/>
                <w:b w:val="0"/>
                <w:i w:val="0"/>
                <w:sz w:val="20"/>
              </w:rPr>
              <w:t>3</w:t>
            </w:r>
          </w:p>
        </w:tc>
        <w:tc>
          <w:tcPr>
            <w:tcW w:type="dxa" w:w="1465"/>
            <w:vAlign w:val="center"/>
            <w:shd w:fill="FFF2CC"/>
          </w:tcPr>
          <w:p>
            <w:pPr>
              <w:jc w:val="center"/>
            </w:pPr>
            <w:r/>
            <w:r>
              <w:rPr>
                <w:rFonts w:ascii="DejaVu Serif" w:hAnsi="DejaVu Serif" w:eastAsia="DejaVu Serif"/>
                <w:b w:val="0"/>
                <w:i w:val="0"/>
                <w:sz w:val="20"/>
              </w:rPr>
              <w:t>3</w:t>
            </w:r>
          </w:p>
        </w:tc>
        <w:tc>
          <w:tcPr>
            <w:tcW w:type="dxa" w:w="1465"/>
            <w:vAlign w:val="center"/>
            <w:shd w:fill="FFF2CC"/>
          </w:tcPr>
          <w:p>
            <w:pPr>
              <w:jc w:val="center"/>
            </w:pPr>
            <w:r/>
            <w:r>
              <w:rPr>
                <w:rFonts w:ascii="DejaVu Serif" w:hAnsi="DejaVu Serif" w:eastAsia="DejaVu Serif"/>
                <w:b w:val="0"/>
                <w:i w:val="0"/>
                <w:sz w:val="20"/>
              </w:rPr>
              <w:t>3,9</w:t>
            </w:r>
          </w:p>
        </w:tc>
        <w:tc>
          <w:tcPr>
            <w:tcW w:type="dxa" w:w="1465"/>
            <w:vAlign w:val="center"/>
            <w:shd w:fill="E2F0D9"/>
          </w:tcPr>
          <w:p>
            <w:pPr>
              <w:jc w:val="center"/>
            </w:pPr>
            <w:r/>
            <w:r>
              <w:rPr>
                <w:rFonts w:ascii="DejaVu Serif" w:hAnsi="DejaVu Serif" w:eastAsia="DejaVu Serif"/>
                <w:b w:val="0"/>
                <w:i w:val="0"/>
                <w:sz w:val="20"/>
              </w:rPr>
              <w:t>9</w:t>
            </w:r>
          </w:p>
        </w:tc>
        <w:tc>
          <w:tcPr>
            <w:tcW w:type="dxa" w:w="1465"/>
            <w:vAlign w:val="center"/>
            <w:shd w:fill="E2F0D9"/>
          </w:tcPr>
          <w:p>
            <w:pPr>
              <w:jc w:val="center"/>
            </w:pPr>
            <w:r/>
            <w:r>
              <w:rPr>
                <w:rFonts w:ascii="DejaVu Serif" w:hAnsi="DejaVu Serif" w:eastAsia="DejaVu Serif"/>
                <w:b w:val="0"/>
                <w:i w:val="0"/>
                <w:sz w:val="20"/>
              </w:rPr>
              <w:t>15,21</w:t>
            </w:r>
          </w:p>
        </w:tc>
        <w:tc>
          <w:tcPr>
            <w:tcW w:type="dxa" w:w="1465"/>
            <w:vAlign w:val="center"/>
            <w:shd w:fill="E2F0D9"/>
          </w:tcPr>
          <w:p>
            <w:pPr>
              <w:jc w:val="center"/>
            </w:pPr>
            <w:r/>
            <w:r>
              <w:rPr>
                <w:rFonts w:ascii="DejaVu Serif" w:hAnsi="DejaVu Serif" w:eastAsia="DejaVu Serif"/>
                <w:b w:val="0"/>
                <w:i w:val="0"/>
                <w:sz w:val="20"/>
              </w:rPr>
              <w:t>11,70</w:t>
            </w:r>
          </w:p>
        </w:tc>
        <w:tc>
          <w:tcPr>
            <w:tcW w:type="dxa" w:w="1465"/>
            <w:vAlign w:val="center"/>
            <w:shd w:fill="E2F0D9"/>
          </w:tcPr>
          <w:p>
            <w:pPr>
              <w:jc w:val="center"/>
            </w:pPr>
            <w:r/>
            <w:r>
              <w:rPr>
                <w:rFonts w:ascii="DejaVu Serif" w:hAnsi="DejaVu Serif" w:eastAsia="DejaVu Serif"/>
                <w:b w:val="0"/>
                <w:i w:val="0"/>
                <w:sz w:val="20"/>
              </w:rPr>
              <w:t>3,70</w:t>
            </w:r>
          </w:p>
        </w:tc>
      </w:tr>
      <w:tr>
        <w:tc>
          <w:tcPr>
            <w:tcW w:type="dxa" w:w="1465"/>
            <w:vAlign w:val="center"/>
          </w:tcPr>
          <w:p>
            <w:pPr>
              <w:jc w:val="center"/>
            </w:pPr>
            <w:r/>
            <w:r>
              <w:rPr>
                <w:rFonts w:ascii="DejaVu Serif" w:hAnsi="DejaVu Serif" w:eastAsia="DejaVu Serif"/>
                <w:b w:val="0"/>
                <w:i w:val="0"/>
                <w:sz w:val="20"/>
              </w:rPr>
              <w:t>4</w:t>
            </w:r>
          </w:p>
        </w:tc>
        <w:tc>
          <w:tcPr>
            <w:tcW w:type="dxa" w:w="1465"/>
            <w:vAlign w:val="center"/>
            <w:shd w:fill="FFF2CC"/>
          </w:tcPr>
          <w:p>
            <w:pPr>
              <w:jc w:val="center"/>
            </w:pPr>
            <w:r/>
            <w:r>
              <w:rPr>
                <w:rFonts w:ascii="DejaVu Serif" w:hAnsi="DejaVu Serif" w:eastAsia="DejaVu Serif"/>
                <w:b w:val="0"/>
                <w:i w:val="0"/>
                <w:sz w:val="20"/>
              </w:rPr>
              <w:t>4</w:t>
            </w:r>
          </w:p>
        </w:tc>
        <w:tc>
          <w:tcPr>
            <w:tcW w:type="dxa" w:w="1465"/>
            <w:vAlign w:val="center"/>
            <w:shd w:fill="FFF2CC"/>
          </w:tcPr>
          <w:p>
            <w:pPr>
              <w:jc w:val="center"/>
            </w:pPr>
            <w:r/>
            <w:r>
              <w:rPr>
                <w:rFonts w:ascii="DejaVu Serif" w:hAnsi="DejaVu Serif" w:eastAsia="DejaVu Serif"/>
                <w:b w:val="0"/>
                <w:i w:val="0"/>
                <w:sz w:val="20"/>
              </w:rPr>
              <w:t>2,1</w:t>
            </w:r>
          </w:p>
        </w:tc>
        <w:tc>
          <w:tcPr>
            <w:tcW w:type="dxa" w:w="1465"/>
            <w:vAlign w:val="center"/>
            <w:shd w:fill="E2F0D9"/>
          </w:tcPr>
          <w:p>
            <w:pPr>
              <w:jc w:val="center"/>
            </w:pPr>
            <w:r/>
            <w:r>
              <w:rPr>
                <w:rFonts w:ascii="DejaVu Serif" w:hAnsi="DejaVu Serif" w:eastAsia="DejaVu Serif"/>
                <w:b w:val="0"/>
                <w:i w:val="0"/>
                <w:sz w:val="20"/>
              </w:rPr>
              <w:t>16</w:t>
            </w:r>
          </w:p>
        </w:tc>
        <w:tc>
          <w:tcPr>
            <w:tcW w:type="dxa" w:w="1465"/>
            <w:vAlign w:val="center"/>
            <w:shd w:fill="E2F0D9"/>
          </w:tcPr>
          <w:p>
            <w:pPr>
              <w:jc w:val="center"/>
            </w:pPr>
            <w:r/>
            <w:r>
              <w:rPr>
                <w:rFonts w:ascii="DejaVu Serif" w:hAnsi="DejaVu Serif" w:eastAsia="DejaVu Serif"/>
                <w:b w:val="0"/>
                <w:i w:val="0"/>
                <w:sz w:val="20"/>
              </w:rPr>
              <w:t>4,41</w:t>
            </w:r>
          </w:p>
        </w:tc>
        <w:tc>
          <w:tcPr>
            <w:tcW w:type="dxa" w:w="1465"/>
            <w:vAlign w:val="center"/>
            <w:shd w:fill="E2F0D9"/>
          </w:tcPr>
          <w:p>
            <w:pPr>
              <w:jc w:val="center"/>
            </w:pPr>
            <w:r/>
            <w:r>
              <w:rPr>
                <w:rFonts w:ascii="DejaVu Serif" w:hAnsi="DejaVu Serif" w:eastAsia="DejaVu Serif"/>
                <w:b w:val="0"/>
                <w:i w:val="0"/>
                <w:sz w:val="20"/>
              </w:rPr>
              <w:t>8,40</w:t>
            </w:r>
          </w:p>
        </w:tc>
        <w:tc>
          <w:tcPr>
            <w:tcW w:type="dxa" w:w="1465"/>
            <w:vAlign w:val="center"/>
            <w:shd w:fill="E2F0D9"/>
          </w:tcPr>
          <w:p>
            <w:pPr>
              <w:jc w:val="center"/>
            </w:pPr>
            <w:r/>
            <w:r>
              <w:rPr>
                <w:rFonts w:ascii="DejaVu Serif" w:hAnsi="DejaVu Serif" w:eastAsia="DejaVu Serif"/>
                <w:b w:val="0"/>
                <w:i w:val="0"/>
                <w:sz w:val="20"/>
              </w:rPr>
              <w:t>2,96</w:t>
            </w:r>
          </w:p>
        </w:tc>
      </w:tr>
      <w:tr>
        <w:tc>
          <w:tcPr>
            <w:tcW w:type="dxa" w:w="1465"/>
            <w:vAlign w:val="center"/>
          </w:tcPr>
          <w:p>
            <w:pPr>
              <w:jc w:val="center"/>
            </w:pPr>
            <w:r/>
            <w:r>
              <w:rPr>
                <w:rFonts w:ascii="DejaVu Serif" w:hAnsi="DejaVu Serif" w:eastAsia="DejaVu Serif"/>
                <w:b w:val="0"/>
                <w:i w:val="0"/>
                <w:sz w:val="20"/>
              </w:rPr>
              <w:t>5</w:t>
            </w:r>
          </w:p>
        </w:tc>
        <w:tc>
          <w:tcPr>
            <w:tcW w:type="dxa" w:w="1465"/>
            <w:vAlign w:val="center"/>
            <w:shd w:fill="FFF2CC"/>
          </w:tcPr>
          <w:p>
            <w:pPr>
              <w:jc w:val="center"/>
            </w:pPr>
            <w:r/>
            <w:r>
              <w:rPr>
                <w:rFonts w:ascii="DejaVu Serif" w:hAnsi="DejaVu Serif" w:eastAsia="DejaVu Serif"/>
                <w:b w:val="0"/>
                <w:i w:val="0"/>
                <w:sz w:val="20"/>
              </w:rPr>
              <w:t>5</w:t>
            </w:r>
          </w:p>
        </w:tc>
        <w:tc>
          <w:tcPr>
            <w:tcW w:type="dxa" w:w="1465"/>
            <w:vAlign w:val="center"/>
            <w:shd w:fill="FFF2CC"/>
          </w:tcPr>
          <w:p>
            <w:pPr>
              <w:jc w:val="center"/>
            </w:pPr>
            <w:r/>
            <w:r>
              <w:rPr>
                <w:rFonts w:ascii="DejaVu Serif" w:hAnsi="DejaVu Serif" w:eastAsia="DejaVu Serif"/>
                <w:b w:val="0"/>
                <w:i w:val="0"/>
                <w:sz w:val="20"/>
              </w:rPr>
              <w:t>2,5</w:t>
            </w:r>
          </w:p>
        </w:tc>
        <w:tc>
          <w:tcPr>
            <w:tcW w:type="dxa" w:w="1465"/>
            <w:vAlign w:val="center"/>
            <w:shd w:fill="E2F0D9"/>
          </w:tcPr>
          <w:p>
            <w:pPr>
              <w:jc w:val="center"/>
            </w:pPr>
            <w:r/>
            <w:r>
              <w:rPr>
                <w:rFonts w:ascii="DejaVu Serif" w:hAnsi="DejaVu Serif" w:eastAsia="DejaVu Serif"/>
                <w:b w:val="0"/>
                <w:i w:val="0"/>
                <w:sz w:val="20"/>
              </w:rPr>
              <w:t>25</w:t>
            </w:r>
          </w:p>
        </w:tc>
        <w:tc>
          <w:tcPr>
            <w:tcW w:type="dxa" w:w="1465"/>
            <w:vAlign w:val="center"/>
            <w:shd w:fill="E2F0D9"/>
          </w:tcPr>
          <w:p>
            <w:pPr>
              <w:jc w:val="center"/>
            </w:pPr>
            <w:r/>
            <w:r>
              <w:rPr>
                <w:rFonts w:ascii="DejaVu Serif" w:hAnsi="DejaVu Serif" w:eastAsia="DejaVu Serif"/>
                <w:b w:val="0"/>
                <w:i w:val="0"/>
                <w:sz w:val="20"/>
              </w:rPr>
              <w:t>6,25</w:t>
            </w:r>
          </w:p>
        </w:tc>
        <w:tc>
          <w:tcPr>
            <w:tcW w:type="dxa" w:w="1465"/>
            <w:vAlign w:val="center"/>
            <w:shd w:fill="E2F0D9"/>
          </w:tcPr>
          <w:p>
            <w:pPr>
              <w:jc w:val="center"/>
            </w:pPr>
            <w:r/>
            <w:r>
              <w:rPr>
                <w:rFonts w:ascii="DejaVu Serif" w:hAnsi="DejaVu Serif" w:eastAsia="DejaVu Serif"/>
                <w:b w:val="0"/>
                <w:i w:val="0"/>
                <w:sz w:val="20"/>
              </w:rPr>
              <w:t>12,50</w:t>
            </w:r>
          </w:p>
        </w:tc>
        <w:tc>
          <w:tcPr>
            <w:tcW w:type="dxa" w:w="1465"/>
            <w:vAlign w:val="center"/>
            <w:shd w:fill="E2F0D9"/>
          </w:tcPr>
          <w:p>
            <w:pPr>
              <w:jc w:val="center"/>
            </w:pPr>
            <w:r/>
            <w:r>
              <w:rPr>
                <w:rFonts w:ascii="DejaVu Serif" w:hAnsi="DejaVu Serif" w:eastAsia="DejaVu Serif"/>
                <w:b w:val="0"/>
                <w:i w:val="0"/>
                <w:sz w:val="20"/>
              </w:rPr>
              <w:t>2,22</w:t>
            </w:r>
          </w:p>
        </w:tc>
      </w:tr>
      <w:tr>
        <w:tc>
          <w:tcPr>
            <w:tcW w:type="dxa" w:w="1465"/>
            <w:vAlign w:val="center"/>
            <w:shd w:fill="D9EAD3"/>
          </w:tcPr>
          <w:p>
            <w:pPr>
              <w:jc w:val="center"/>
            </w:pPr>
            <w:r/>
            <w:r>
              <w:rPr>
                <w:rFonts w:ascii="DejaVu Serif" w:hAnsi="DejaVu Serif" w:eastAsia="DejaVu Serif"/>
                <w:b/>
                <w:i w:val="0"/>
                <w:sz w:val="20"/>
              </w:rPr>
              <w:t>Σ</w:t>
            </w:r>
          </w:p>
        </w:tc>
        <w:tc>
          <w:tcPr>
            <w:tcW w:type="dxa" w:w="1465"/>
            <w:vAlign w:val="center"/>
            <w:shd w:fill="D9EAD3"/>
          </w:tcPr>
          <w:p>
            <w:pPr>
              <w:jc w:val="center"/>
            </w:pPr>
            <w:r/>
            <w:r>
              <w:rPr>
                <w:rFonts w:ascii="DejaVu Serif" w:hAnsi="DejaVu Serif" w:eastAsia="DejaVu Serif"/>
                <w:b/>
                <w:i w:val="0"/>
                <w:sz w:val="20"/>
              </w:rPr>
              <w:t>15</w:t>
            </w:r>
          </w:p>
        </w:tc>
        <w:tc>
          <w:tcPr>
            <w:tcW w:type="dxa" w:w="1465"/>
            <w:vAlign w:val="center"/>
            <w:shd w:fill="D9EAD3"/>
          </w:tcPr>
          <w:p>
            <w:pPr>
              <w:jc w:val="center"/>
            </w:pPr>
            <w:r/>
            <w:r>
              <w:rPr>
                <w:rFonts w:ascii="DejaVu Serif" w:hAnsi="DejaVu Serif" w:eastAsia="DejaVu Serif"/>
                <w:b/>
                <w:i w:val="0"/>
                <w:sz w:val="20"/>
              </w:rPr>
              <w:t>18,50</w:t>
            </w:r>
          </w:p>
        </w:tc>
        <w:tc>
          <w:tcPr>
            <w:tcW w:type="dxa" w:w="1465"/>
            <w:vAlign w:val="center"/>
            <w:shd w:fill="D9EAD3"/>
          </w:tcPr>
          <w:p>
            <w:pPr>
              <w:jc w:val="center"/>
            </w:pPr>
            <w:r/>
            <w:r>
              <w:rPr>
                <w:rFonts w:ascii="DejaVu Serif" w:hAnsi="DejaVu Serif" w:eastAsia="DejaVu Serif"/>
                <w:b/>
                <w:i w:val="0"/>
                <w:sz w:val="20"/>
              </w:rPr>
              <w:t>55</w:t>
            </w:r>
          </w:p>
        </w:tc>
        <w:tc>
          <w:tcPr>
            <w:tcW w:type="dxa" w:w="1465"/>
            <w:vAlign w:val="center"/>
            <w:shd w:fill="D9EAD3"/>
          </w:tcPr>
          <w:p>
            <w:pPr>
              <w:jc w:val="center"/>
            </w:pPr>
            <w:r/>
            <w:r>
              <w:rPr>
                <w:rFonts w:ascii="DejaVu Serif" w:hAnsi="DejaVu Serif" w:eastAsia="DejaVu Serif"/>
                <w:b/>
                <w:i w:val="0"/>
                <w:sz w:val="20"/>
              </w:rPr>
              <w:t>76,37</w:t>
            </w:r>
          </w:p>
        </w:tc>
        <w:tc>
          <w:tcPr>
            <w:tcW w:type="dxa" w:w="1465"/>
            <w:vAlign w:val="center"/>
            <w:shd w:fill="D9EAD3"/>
          </w:tcPr>
          <w:p>
            <w:pPr>
              <w:jc w:val="center"/>
            </w:pPr>
            <w:r/>
            <w:r>
              <w:rPr>
                <w:rFonts w:ascii="DejaVu Serif" w:hAnsi="DejaVu Serif" w:eastAsia="DejaVu Serif"/>
                <w:b/>
                <w:i w:val="0"/>
                <w:sz w:val="20"/>
              </w:rPr>
              <w:t>48,10</w:t>
            </w:r>
          </w:p>
        </w:tc>
        <w:tc>
          <w:tcPr>
            <w:tcW w:type="dxa" w:w="1465"/>
            <w:vAlign w:val="center"/>
            <w:shd w:fill="D9EAD3"/>
          </w:tcPr>
          <w:p>
            <w:pPr>
              <w:jc w:val="center"/>
            </w:pPr>
            <w:r/>
            <w:r>
              <w:rPr>
                <w:rFonts w:ascii="DejaVu Serif" w:hAnsi="DejaVu Serif" w:eastAsia="DejaVu Serif"/>
                <w:b/>
                <w:i w:val="0"/>
                <w:sz w:val="20"/>
              </w:rPr>
              <w:t>18,50</w:t>
            </w:r>
          </w:p>
        </w:tc>
      </w:tr>
    </w:tbl>
    <w:p>
      <w:pPr>
        <w:spacing w:after="120"/>
        <w:ind w:firstLine="397"/>
      </w:pPr>
    </w:p>
    <w:p>
      <w:pPr>
        <w:spacing w:after="120"/>
        <w:ind w:firstLine="397"/>
      </w:pPr>
      <w:r>
        <w:rPr>
          <w:rFonts w:ascii="DejaVu Serif" w:hAnsi="DejaVu Serif" w:eastAsia="DejaVu Serif"/>
          <w:b w:val="0"/>
          <w:i w:val="0"/>
          <w:sz w:val="24"/>
        </w:rPr>
        <w:t>За результатами розрахунків отримано:</w:t>
      </w:r>
    </w:p>
    <w:tbl>
      <w:tblPr>
        <w:tblStyle w:val="TableGrid"/>
        <w:tblW w:type="auto" w:w="0"/>
        <w:jc w:val="left"/>
        <w:tblLook w:firstColumn="1" w:firstRow="1" w:lastColumn="0" w:lastRow="0" w:noHBand="0" w:noVBand="1" w:val="04A0"/>
      </w:tblPr>
      <w:tblGrid>
        <w:gridCol w:w="5128"/>
        <w:gridCol w:w="5128"/>
      </w:tblGrid>
      <w:tr>
        <w:tc>
          <w:tcPr>
            <w:tcW w:type="dxa" w:w="5128"/>
            <w:vAlign w:val="center"/>
            <w:shd w:fill="DDEBF7"/>
          </w:tcPr>
          <w:p>
            <w:pPr>
              <w:jc w:val="left"/>
            </w:pPr>
            <w:r/>
            <w:r>
              <w:rPr>
                <w:rFonts w:ascii="DejaVu Serif" w:hAnsi="DejaVu Serif" w:eastAsia="DejaVu Serif"/>
                <w:b/>
                <w:i w:val="0"/>
                <w:sz w:val="20"/>
              </w:rPr>
              <w:t>n</w:t>
            </w:r>
          </w:p>
        </w:tc>
        <w:tc>
          <w:tcPr>
            <w:tcW w:type="dxa" w:w="5128"/>
            <w:vAlign w:val="center"/>
            <w:shd w:fill="E2F0D9"/>
          </w:tcPr>
          <w:p>
            <w:pPr>
              <w:jc w:val="center"/>
            </w:pPr>
            <w:r/>
            <w:r>
              <w:rPr>
                <w:rFonts w:ascii="DejaVu Serif" w:hAnsi="DejaVu Serif" w:eastAsia="DejaVu Serif"/>
                <w:b/>
                <w:i w:val="0"/>
                <w:sz w:val="20"/>
              </w:rPr>
              <w:t>5</w:t>
            </w:r>
          </w:p>
        </w:tc>
      </w:tr>
      <w:tr>
        <w:tc>
          <w:tcPr>
            <w:tcW w:type="dxa" w:w="5128"/>
            <w:vAlign w:val="center"/>
            <w:shd w:fill="DDEBF7"/>
          </w:tcPr>
          <w:p>
            <w:pPr>
              <w:jc w:val="left"/>
            </w:pPr>
            <w:r/>
            <w:r>
              <w:rPr>
                <w:rFonts w:ascii="DejaVu Serif" w:hAnsi="DejaVu Serif" w:eastAsia="DejaVu Serif"/>
                <w:b/>
                <w:i w:val="0"/>
                <w:sz w:val="20"/>
              </w:rPr>
              <w:t>a</w:t>
            </w:r>
          </w:p>
        </w:tc>
        <w:tc>
          <w:tcPr>
            <w:tcW w:type="dxa" w:w="5128"/>
            <w:vAlign w:val="center"/>
            <w:shd w:fill="E2F0D9"/>
          </w:tcPr>
          <w:p>
            <w:pPr>
              <w:jc w:val="center"/>
            </w:pPr>
            <w:r/>
            <w:r>
              <w:rPr>
                <w:rFonts w:ascii="DejaVu Serif" w:hAnsi="DejaVu Serif" w:eastAsia="DejaVu Serif"/>
                <w:b/>
                <w:i w:val="0"/>
                <w:sz w:val="20"/>
              </w:rPr>
              <w:t>-0,740</w:t>
            </w:r>
          </w:p>
        </w:tc>
      </w:tr>
      <w:tr>
        <w:tc>
          <w:tcPr>
            <w:tcW w:type="dxa" w:w="5128"/>
            <w:vAlign w:val="center"/>
            <w:shd w:fill="DDEBF7"/>
          </w:tcPr>
          <w:p>
            <w:pPr>
              <w:jc w:val="left"/>
            </w:pPr>
            <w:r/>
            <w:r>
              <w:rPr>
                <w:rFonts w:ascii="DejaVu Serif" w:hAnsi="DejaVu Serif" w:eastAsia="DejaVu Serif"/>
                <w:b/>
                <w:i w:val="0"/>
                <w:sz w:val="20"/>
              </w:rPr>
              <w:t>b</w:t>
            </w:r>
          </w:p>
        </w:tc>
        <w:tc>
          <w:tcPr>
            <w:tcW w:type="dxa" w:w="5128"/>
            <w:vAlign w:val="center"/>
            <w:shd w:fill="E2F0D9"/>
          </w:tcPr>
          <w:p>
            <w:pPr>
              <w:jc w:val="center"/>
            </w:pPr>
            <w:r/>
            <w:r>
              <w:rPr>
                <w:rFonts w:ascii="DejaVu Serif" w:hAnsi="DejaVu Serif" w:eastAsia="DejaVu Serif"/>
                <w:b/>
                <w:i w:val="0"/>
                <w:sz w:val="20"/>
              </w:rPr>
              <w:t>5,920</w:t>
            </w:r>
          </w:p>
        </w:tc>
      </w:tr>
      <w:tr>
        <w:tc>
          <w:tcPr>
            <w:tcW w:type="dxa" w:w="5128"/>
            <w:vAlign w:val="center"/>
            <w:shd w:fill="DDEBF7"/>
          </w:tcPr>
          <w:p>
            <w:pPr>
              <w:jc w:val="left"/>
            </w:pPr>
            <w:r/>
            <w:r>
              <w:rPr>
                <w:rFonts w:ascii="DejaVu Serif" w:hAnsi="DejaVu Serif" w:eastAsia="DejaVu Serif"/>
                <w:b/>
                <w:i w:val="0"/>
                <w:sz w:val="20"/>
              </w:rPr>
              <w:t>r</w:t>
            </w:r>
          </w:p>
        </w:tc>
        <w:tc>
          <w:tcPr>
            <w:tcW w:type="dxa" w:w="5128"/>
            <w:vAlign w:val="center"/>
            <w:shd w:fill="E2F0D9"/>
          </w:tcPr>
          <w:p>
            <w:pPr>
              <w:jc w:val="center"/>
            </w:pPr>
            <w:r/>
            <w:r>
              <w:rPr>
                <w:rFonts w:ascii="DejaVu Serif" w:hAnsi="DejaVu Serif" w:eastAsia="DejaVu Serif"/>
                <w:b/>
                <w:i w:val="0"/>
                <w:sz w:val="20"/>
              </w:rPr>
              <w:t>-0,832</w:t>
            </w:r>
          </w:p>
        </w:tc>
      </w:tr>
      <w:tr>
        <w:tc>
          <w:tcPr>
            <w:tcW w:type="dxa" w:w="5128"/>
            <w:vAlign w:val="center"/>
            <w:shd w:fill="DDEBF7"/>
          </w:tcPr>
          <w:p>
            <w:pPr>
              <w:jc w:val="left"/>
            </w:pPr>
            <w:r/>
            <w:r>
              <w:rPr>
                <w:rFonts w:ascii="DejaVu Serif" w:hAnsi="DejaVu Serif" w:eastAsia="DejaVu Serif"/>
                <w:b/>
                <w:i w:val="0"/>
                <w:sz w:val="20"/>
              </w:rPr>
              <w:t>R²</w:t>
            </w:r>
          </w:p>
        </w:tc>
        <w:tc>
          <w:tcPr>
            <w:tcW w:type="dxa" w:w="5128"/>
            <w:vAlign w:val="center"/>
            <w:shd w:fill="E2F0D9"/>
          </w:tcPr>
          <w:p>
            <w:pPr>
              <w:jc w:val="center"/>
            </w:pPr>
            <w:r/>
            <w:r>
              <w:rPr>
                <w:rFonts w:ascii="DejaVu Serif" w:hAnsi="DejaVu Serif" w:eastAsia="DejaVu Serif"/>
                <w:b/>
                <w:i w:val="0"/>
                <w:sz w:val="20"/>
              </w:rPr>
              <w:t>0,691</w:t>
            </w:r>
          </w:p>
        </w:tc>
      </w:tr>
    </w:tbl>
    <w:p>
      <w:pPr>
        <w:spacing w:after="120"/>
        <w:ind w:firstLine="397"/>
      </w:pPr>
    </w:p>
    <w:p>
      <w:pPr>
        <w:spacing w:after="120"/>
        <w:ind w:firstLine="397"/>
        <w:jc w:val="center"/>
      </w:pPr>
      <w:r>
        <w:rPr>
          <w:rFonts w:ascii="DejaVu Serif" w:hAnsi="DejaVu Serif" w:eastAsia="DejaVu Serif"/>
          <w:b/>
          <w:i w:val="0"/>
          <w:sz w:val="24"/>
        </w:rPr>
        <w:t>Отже, рівняння прямої регресії: y = -0,74x + 5,92</w:t>
      </w:r>
    </w:p>
    <w:p>
      <w:pPr>
        <w:spacing w:after="120"/>
        <w:ind w:firstLine="397"/>
      </w:pPr>
    </w:p>
    <w:p>
      <w:pPr>
        <w:spacing w:after="120"/>
        <w:ind w:firstLine="397"/>
        <w:jc w:val="center"/>
      </w:pPr>
      <w:r>
        <w:rPr>
          <w:rFonts w:ascii="DejaVu Serif" w:hAnsi="DejaVu Serif" w:eastAsia="DejaVu Serif"/>
          <w:sz w:val="24"/>
        </w:rP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variant_6_7.png"/>
                    <pic:cNvPicPr/>
                  </pic:nvPicPr>
                  <pic:blipFill>
                    <a:blip r:embed="rId9"/>
                    <a:stretch>
                      <a:fillRect/>
                    </a:stretch>
                  </pic:blipFill>
                  <pic:spPr>
                    <a:xfrm>
                      <a:off x="0" y="0"/>
                      <a:ext cx="5943600" cy="3714750"/>
                    </a:xfrm>
                    <a:prstGeom prst="rect"/>
                  </pic:spPr>
                </pic:pic>
              </a:graphicData>
            </a:graphic>
          </wp:inline>
        </w:drawing>
      </w:r>
    </w:p>
    <w:p>
      <w:pPr>
        <w:spacing w:after="120"/>
        <w:ind w:firstLine="397"/>
        <w:jc w:val="center"/>
      </w:pPr>
      <w:r>
        <w:rPr>
          <w:rFonts w:ascii="DejaVu Serif" w:hAnsi="DejaVu Serif" w:eastAsia="DejaVu Serif"/>
          <w:b w:val="0"/>
          <w:i/>
          <w:sz w:val="20"/>
        </w:rPr>
        <w:t>Рисунок 1 — Експериментальні дані та пряма регресії для варіанта 6.7</w:t>
      </w:r>
    </w:p>
    <w:p>
      <w:pPr>
        <w:pStyle w:val="Heading3"/>
        <w:spacing w:after="120"/>
        <w:jc w:val="left"/>
      </w:pPr>
      <w:r>
        <w:rPr>
          <w:rFonts w:ascii="DejaVu Serif" w:hAnsi="DejaVu Serif" w:eastAsia="DejaVu Serif"/>
          <w:b/>
          <w:sz w:val="24"/>
        </w:rPr>
        <w:t>Висновок до варіанта 6.7</w:t>
      </w:r>
    </w:p>
    <w:p>
      <w:pPr>
        <w:spacing w:after="120"/>
        <w:ind w:firstLine="397"/>
      </w:pPr>
      <w:r>
        <w:rPr>
          <w:rFonts w:ascii="DejaVu Serif" w:hAnsi="DejaVu Serif" w:eastAsia="DejaVu Serif"/>
          <w:b w:val="0"/>
          <w:i w:val="0"/>
          <w:sz w:val="24"/>
        </w:rPr>
        <w:t>За результатами обчислень для варіанта 6.7 отримано рівняння прямої регресії y = -0,74x + 5,92. Коефіцієнт кореляції Пірсона r = -0,832, що свідчить про сильний обернений лінійний зв’язок між величинами X та Y. Отже, зі збільшенням значення X значення Y у середньому зменшується.</w:t>
      </w:r>
    </w:p>
    <w:p>
      <w:pPr>
        <w:spacing w:after="120"/>
        <w:ind w:firstLine="397"/>
      </w:pPr>
      <w:r>
        <w:rPr>
          <w:rFonts w:ascii="DejaVu Serif" w:hAnsi="DejaVu Serif" w:eastAsia="DejaVu Serif"/>
          <w:sz w:val="24"/>
        </w:rPr>
        <w:br w:type="page"/>
      </w:r>
    </w:p>
    <w:p>
      <w:pPr>
        <w:pStyle w:val="Heading2"/>
        <w:spacing w:after="120"/>
        <w:jc w:val="left"/>
      </w:pPr>
      <w:r>
        <w:rPr>
          <w:rFonts w:ascii="DejaVu Serif" w:hAnsi="DejaVu Serif" w:eastAsia="DejaVu Serif"/>
          <w:b/>
          <w:sz w:val="28"/>
        </w:rPr>
        <w:t>4.2. Варіант 6.8</w:t>
      </w:r>
    </w:p>
    <w:p>
      <w:pPr>
        <w:spacing w:after="120"/>
        <w:ind w:firstLine="397"/>
      </w:pPr>
      <w:r>
        <w:rPr>
          <w:rFonts w:ascii="DejaVu Serif" w:hAnsi="DejaVu Serif" w:eastAsia="DejaVu Serif"/>
          <w:b w:val="0"/>
          <w:i w:val="0"/>
          <w:sz w:val="24"/>
        </w:rPr>
        <w:t xml:space="preserve">Вихідні дані: </w:t>
      </w:r>
      <w:r>
        <w:rPr>
          <w:rFonts w:ascii="DejaVu Serif" w:hAnsi="DejaVu Serif" w:eastAsia="DejaVu Serif"/>
          <w:b w:val="0"/>
          <w:i w:val="0"/>
          <w:sz w:val="24"/>
        </w:rPr>
        <w:t>(2; 5,3), (3; 6,3), (4; 4,9), (5; 2,9), (6; 3,3).</w:t>
      </w:r>
    </w:p>
    <w:p>
      <w:pPr>
        <w:pStyle w:val="Heading3"/>
        <w:spacing w:after="120"/>
        <w:jc w:val="left"/>
      </w:pPr>
      <w:r>
        <w:rPr>
          <w:rFonts w:ascii="DejaVu Serif" w:hAnsi="DejaVu Serif" w:eastAsia="DejaVu Serif"/>
          <w:b/>
          <w:sz w:val="24"/>
        </w:rPr>
        <w:t>Таблиця розрахунків для варіанта 6.8</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tblHeader w:val="true"/>
        </w:trPr>
        <w:tc>
          <w:tcPr>
            <w:tcW w:type="dxa" w:w="1465"/>
            <w:vAlign w:val="center"/>
            <w:shd w:fill="5B9BD5"/>
          </w:tcPr>
          <w:p>
            <w:pPr>
              <w:jc w:val="center"/>
            </w:pPr>
            <w:r/>
            <w:r>
              <w:rPr>
                <w:rFonts w:ascii="DejaVu Serif" w:hAnsi="DejaVu Serif" w:eastAsia="DejaVu Serif"/>
                <w:b/>
                <w:i w:val="0"/>
                <w:sz w:val="20"/>
              </w:rPr>
              <w:t>№</w:t>
            </w:r>
          </w:p>
        </w:tc>
        <w:tc>
          <w:tcPr>
            <w:tcW w:type="dxa" w:w="1465"/>
            <w:vAlign w:val="center"/>
            <w:shd w:fill="5B9BD5"/>
          </w:tcPr>
          <w:p>
            <w:pPr>
              <w:jc w:val="center"/>
            </w:pPr>
            <w:r/>
            <w:r>
              <w:rPr>
                <w:rFonts w:ascii="DejaVu Serif" w:hAnsi="DejaVu Serif" w:eastAsia="DejaVu Serif"/>
                <w:b/>
                <w:i w:val="0"/>
                <w:sz w:val="20"/>
              </w:rPr>
              <w:t>x</w:t>
            </w:r>
          </w:p>
        </w:tc>
        <w:tc>
          <w:tcPr>
            <w:tcW w:type="dxa" w:w="1465"/>
            <w:vAlign w:val="center"/>
            <w:shd w:fill="5B9BD5"/>
          </w:tcPr>
          <w:p>
            <w:pPr>
              <w:jc w:val="center"/>
            </w:pPr>
            <w:r/>
            <w:r>
              <w:rPr>
                <w:rFonts w:ascii="DejaVu Serif" w:hAnsi="DejaVu Serif" w:eastAsia="DejaVu Serif"/>
                <w:b/>
                <w:i w:val="0"/>
                <w:sz w:val="20"/>
              </w:rPr>
              <w:t>y</w:t>
            </w:r>
          </w:p>
        </w:tc>
        <w:tc>
          <w:tcPr>
            <w:tcW w:type="dxa" w:w="1465"/>
            <w:vAlign w:val="center"/>
            <w:shd w:fill="5B9BD5"/>
          </w:tcPr>
          <w:p>
            <w:pPr>
              <w:jc w:val="center"/>
            </w:pPr>
            <w:r/>
            <w:r>
              <w:rPr>
                <w:rFonts w:ascii="DejaVu Serif" w:hAnsi="DejaVu Serif" w:eastAsia="DejaVu Serif"/>
                <w:b/>
                <w:i w:val="0"/>
                <w:sz w:val="20"/>
              </w:rPr>
              <w:t>x²</w:t>
            </w:r>
          </w:p>
        </w:tc>
        <w:tc>
          <w:tcPr>
            <w:tcW w:type="dxa" w:w="1465"/>
            <w:vAlign w:val="center"/>
            <w:shd w:fill="5B9BD5"/>
          </w:tcPr>
          <w:p>
            <w:pPr>
              <w:jc w:val="center"/>
            </w:pPr>
            <w:r/>
            <w:r>
              <w:rPr>
                <w:rFonts w:ascii="DejaVu Serif" w:hAnsi="DejaVu Serif" w:eastAsia="DejaVu Serif"/>
                <w:b/>
                <w:i w:val="0"/>
                <w:sz w:val="20"/>
              </w:rPr>
              <w:t>y²</w:t>
            </w:r>
          </w:p>
        </w:tc>
        <w:tc>
          <w:tcPr>
            <w:tcW w:type="dxa" w:w="1465"/>
            <w:vAlign w:val="center"/>
            <w:shd w:fill="5B9BD5"/>
          </w:tcPr>
          <w:p>
            <w:pPr>
              <w:jc w:val="center"/>
            </w:pPr>
            <w:r/>
            <w:r>
              <w:rPr>
                <w:rFonts w:ascii="DejaVu Serif" w:hAnsi="DejaVu Serif" w:eastAsia="DejaVu Serif"/>
                <w:b/>
                <w:i w:val="0"/>
                <w:sz w:val="20"/>
              </w:rPr>
              <w:t>xy</w:t>
            </w:r>
          </w:p>
        </w:tc>
        <w:tc>
          <w:tcPr>
            <w:tcW w:type="dxa" w:w="1465"/>
            <w:vAlign w:val="center"/>
            <w:shd w:fill="5B9BD5"/>
          </w:tcPr>
          <w:p>
            <w:pPr>
              <w:jc w:val="center"/>
            </w:pPr>
            <w:r/>
            <w:r>
              <w:rPr>
                <w:rFonts w:ascii="DejaVu Serif" w:hAnsi="DejaVu Serif" w:eastAsia="DejaVu Serif"/>
                <w:b/>
                <w:i w:val="0"/>
                <w:sz w:val="20"/>
              </w:rPr>
              <w:t>ŷ = ax + b</w:t>
            </w:r>
          </w:p>
        </w:tc>
      </w:tr>
      <w:tr>
        <w:tc>
          <w:tcPr>
            <w:tcW w:type="dxa" w:w="1465"/>
            <w:vAlign w:val="center"/>
          </w:tcPr>
          <w:p>
            <w:pPr>
              <w:jc w:val="center"/>
            </w:pPr>
            <w:r/>
            <w:r>
              <w:rPr>
                <w:rFonts w:ascii="DejaVu Serif" w:hAnsi="DejaVu Serif" w:eastAsia="DejaVu Serif"/>
                <w:b w:val="0"/>
                <w:i w:val="0"/>
                <w:sz w:val="20"/>
              </w:rPr>
              <w:t>1</w:t>
            </w:r>
          </w:p>
        </w:tc>
        <w:tc>
          <w:tcPr>
            <w:tcW w:type="dxa" w:w="1465"/>
            <w:vAlign w:val="center"/>
            <w:shd w:fill="FFF2CC"/>
          </w:tcPr>
          <w:p>
            <w:pPr>
              <w:jc w:val="center"/>
            </w:pPr>
            <w:r/>
            <w:r>
              <w:rPr>
                <w:rFonts w:ascii="DejaVu Serif" w:hAnsi="DejaVu Serif" w:eastAsia="DejaVu Serif"/>
                <w:b w:val="0"/>
                <w:i w:val="0"/>
                <w:sz w:val="20"/>
              </w:rPr>
              <w:t>2</w:t>
            </w:r>
          </w:p>
        </w:tc>
        <w:tc>
          <w:tcPr>
            <w:tcW w:type="dxa" w:w="1465"/>
            <w:vAlign w:val="center"/>
            <w:shd w:fill="FFF2CC"/>
          </w:tcPr>
          <w:p>
            <w:pPr>
              <w:jc w:val="center"/>
            </w:pPr>
            <w:r/>
            <w:r>
              <w:rPr>
                <w:rFonts w:ascii="DejaVu Serif" w:hAnsi="DejaVu Serif" w:eastAsia="DejaVu Serif"/>
                <w:b w:val="0"/>
                <w:i w:val="0"/>
                <w:sz w:val="20"/>
              </w:rPr>
              <w:t>5,3</w:t>
            </w:r>
          </w:p>
        </w:tc>
        <w:tc>
          <w:tcPr>
            <w:tcW w:type="dxa" w:w="1465"/>
            <w:vAlign w:val="center"/>
            <w:shd w:fill="E2F0D9"/>
          </w:tcPr>
          <w:p>
            <w:pPr>
              <w:jc w:val="center"/>
            </w:pPr>
            <w:r/>
            <w:r>
              <w:rPr>
                <w:rFonts w:ascii="DejaVu Serif" w:hAnsi="DejaVu Serif" w:eastAsia="DejaVu Serif"/>
                <w:b w:val="0"/>
                <w:i w:val="0"/>
                <w:sz w:val="20"/>
              </w:rPr>
              <w:t>4</w:t>
            </w:r>
          </w:p>
        </w:tc>
        <w:tc>
          <w:tcPr>
            <w:tcW w:type="dxa" w:w="1465"/>
            <w:vAlign w:val="center"/>
            <w:shd w:fill="E2F0D9"/>
          </w:tcPr>
          <w:p>
            <w:pPr>
              <w:jc w:val="center"/>
            </w:pPr>
            <w:r/>
            <w:r>
              <w:rPr>
                <w:rFonts w:ascii="DejaVu Serif" w:hAnsi="DejaVu Serif" w:eastAsia="DejaVu Serif"/>
                <w:b w:val="0"/>
                <w:i w:val="0"/>
                <w:sz w:val="20"/>
              </w:rPr>
              <w:t>28,09</w:t>
            </w:r>
          </w:p>
        </w:tc>
        <w:tc>
          <w:tcPr>
            <w:tcW w:type="dxa" w:w="1465"/>
            <w:vAlign w:val="center"/>
            <w:shd w:fill="E2F0D9"/>
          </w:tcPr>
          <w:p>
            <w:pPr>
              <w:jc w:val="center"/>
            </w:pPr>
            <w:r/>
            <w:r>
              <w:rPr>
                <w:rFonts w:ascii="DejaVu Serif" w:hAnsi="DejaVu Serif" w:eastAsia="DejaVu Serif"/>
                <w:b w:val="0"/>
                <w:i w:val="0"/>
                <w:sz w:val="20"/>
              </w:rPr>
              <w:t>10,60</w:t>
            </w:r>
          </w:p>
        </w:tc>
        <w:tc>
          <w:tcPr>
            <w:tcW w:type="dxa" w:w="1465"/>
            <w:vAlign w:val="center"/>
            <w:shd w:fill="E2F0D9"/>
          </w:tcPr>
          <w:p>
            <w:pPr>
              <w:jc w:val="center"/>
            </w:pPr>
            <w:r/>
            <w:r>
              <w:rPr>
                <w:rFonts w:ascii="DejaVu Serif" w:hAnsi="DejaVu Serif" w:eastAsia="DejaVu Serif"/>
                <w:b w:val="0"/>
                <w:i w:val="0"/>
                <w:sz w:val="20"/>
              </w:rPr>
              <w:t>6,02</w:t>
            </w:r>
          </w:p>
        </w:tc>
      </w:tr>
      <w:tr>
        <w:tc>
          <w:tcPr>
            <w:tcW w:type="dxa" w:w="1465"/>
            <w:vAlign w:val="center"/>
          </w:tcPr>
          <w:p>
            <w:pPr>
              <w:jc w:val="center"/>
            </w:pPr>
            <w:r/>
            <w:r>
              <w:rPr>
                <w:rFonts w:ascii="DejaVu Serif" w:hAnsi="DejaVu Serif" w:eastAsia="DejaVu Serif"/>
                <w:b w:val="0"/>
                <w:i w:val="0"/>
                <w:sz w:val="20"/>
              </w:rPr>
              <w:t>2</w:t>
            </w:r>
          </w:p>
        </w:tc>
        <w:tc>
          <w:tcPr>
            <w:tcW w:type="dxa" w:w="1465"/>
            <w:vAlign w:val="center"/>
            <w:shd w:fill="FFF2CC"/>
          </w:tcPr>
          <w:p>
            <w:pPr>
              <w:jc w:val="center"/>
            </w:pPr>
            <w:r/>
            <w:r>
              <w:rPr>
                <w:rFonts w:ascii="DejaVu Serif" w:hAnsi="DejaVu Serif" w:eastAsia="DejaVu Serif"/>
                <w:b w:val="0"/>
                <w:i w:val="0"/>
                <w:sz w:val="20"/>
              </w:rPr>
              <w:t>3</w:t>
            </w:r>
          </w:p>
        </w:tc>
        <w:tc>
          <w:tcPr>
            <w:tcW w:type="dxa" w:w="1465"/>
            <w:vAlign w:val="center"/>
            <w:shd w:fill="FFF2CC"/>
          </w:tcPr>
          <w:p>
            <w:pPr>
              <w:jc w:val="center"/>
            </w:pPr>
            <w:r/>
            <w:r>
              <w:rPr>
                <w:rFonts w:ascii="DejaVu Serif" w:hAnsi="DejaVu Serif" w:eastAsia="DejaVu Serif"/>
                <w:b w:val="0"/>
                <w:i w:val="0"/>
                <w:sz w:val="20"/>
              </w:rPr>
              <w:t>6,3</w:t>
            </w:r>
          </w:p>
        </w:tc>
        <w:tc>
          <w:tcPr>
            <w:tcW w:type="dxa" w:w="1465"/>
            <w:vAlign w:val="center"/>
            <w:shd w:fill="E2F0D9"/>
          </w:tcPr>
          <w:p>
            <w:pPr>
              <w:jc w:val="center"/>
            </w:pPr>
            <w:r/>
            <w:r>
              <w:rPr>
                <w:rFonts w:ascii="DejaVu Serif" w:hAnsi="DejaVu Serif" w:eastAsia="DejaVu Serif"/>
                <w:b w:val="0"/>
                <w:i w:val="0"/>
                <w:sz w:val="20"/>
              </w:rPr>
              <w:t>9</w:t>
            </w:r>
          </w:p>
        </w:tc>
        <w:tc>
          <w:tcPr>
            <w:tcW w:type="dxa" w:w="1465"/>
            <w:vAlign w:val="center"/>
            <w:shd w:fill="E2F0D9"/>
          </w:tcPr>
          <w:p>
            <w:pPr>
              <w:jc w:val="center"/>
            </w:pPr>
            <w:r/>
            <w:r>
              <w:rPr>
                <w:rFonts w:ascii="DejaVu Serif" w:hAnsi="DejaVu Serif" w:eastAsia="DejaVu Serif"/>
                <w:b w:val="0"/>
                <w:i w:val="0"/>
                <w:sz w:val="20"/>
              </w:rPr>
              <w:t>39,69</w:t>
            </w:r>
          </w:p>
        </w:tc>
        <w:tc>
          <w:tcPr>
            <w:tcW w:type="dxa" w:w="1465"/>
            <w:vAlign w:val="center"/>
            <w:shd w:fill="E2F0D9"/>
          </w:tcPr>
          <w:p>
            <w:pPr>
              <w:jc w:val="center"/>
            </w:pPr>
            <w:r/>
            <w:r>
              <w:rPr>
                <w:rFonts w:ascii="DejaVu Serif" w:hAnsi="DejaVu Serif" w:eastAsia="DejaVu Serif"/>
                <w:b w:val="0"/>
                <w:i w:val="0"/>
                <w:sz w:val="20"/>
              </w:rPr>
              <w:t>18,90</w:t>
            </w:r>
          </w:p>
        </w:tc>
        <w:tc>
          <w:tcPr>
            <w:tcW w:type="dxa" w:w="1465"/>
            <w:vAlign w:val="center"/>
            <w:shd w:fill="E2F0D9"/>
          </w:tcPr>
          <w:p>
            <w:pPr>
              <w:jc w:val="center"/>
            </w:pPr>
            <w:r/>
            <w:r>
              <w:rPr>
                <w:rFonts w:ascii="DejaVu Serif" w:hAnsi="DejaVu Serif" w:eastAsia="DejaVu Serif"/>
                <w:b w:val="0"/>
                <w:i w:val="0"/>
                <w:sz w:val="20"/>
              </w:rPr>
              <w:t>5,28</w:t>
            </w:r>
          </w:p>
        </w:tc>
      </w:tr>
      <w:tr>
        <w:tc>
          <w:tcPr>
            <w:tcW w:type="dxa" w:w="1465"/>
            <w:vAlign w:val="center"/>
          </w:tcPr>
          <w:p>
            <w:pPr>
              <w:jc w:val="center"/>
            </w:pPr>
            <w:r/>
            <w:r>
              <w:rPr>
                <w:rFonts w:ascii="DejaVu Serif" w:hAnsi="DejaVu Serif" w:eastAsia="DejaVu Serif"/>
                <w:b w:val="0"/>
                <w:i w:val="0"/>
                <w:sz w:val="20"/>
              </w:rPr>
              <w:t>3</w:t>
            </w:r>
          </w:p>
        </w:tc>
        <w:tc>
          <w:tcPr>
            <w:tcW w:type="dxa" w:w="1465"/>
            <w:vAlign w:val="center"/>
            <w:shd w:fill="FFF2CC"/>
          </w:tcPr>
          <w:p>
            <w:pPr>
              <w:jc w:val="center"/>
            </w:pPr>
            <w:r/>
            <w:r>
              <w:rPr>
                <w:rFonts w:ascii="DejaVu Serif" w:hAnsi="DejaVu Serif" w:eastAsia="DejaVu Serif"/>
                <w:b w:val="0"/>
                <w:i w:val="0"/>
                <w:sz w:val="20"/>
              </w:rPr>
              <w:t>4</w:t>
            </w:r>
          </w:p>
        </w:tc>
        <w:tc>
          <w:tcPr>
            <w:tcW w:type="dxa" w:w="1465"/>
            <w:vAlign w:val="center"/>
            <w:shd w:fill="FFF2CC"/>
          </w:tcPr>
          <w:p>
            <w:pPr>
              <w:jc w:val="center"/>
            </w:pPr>
            <w:r/>
            <w:r>
              <w:rPr>
                <w:rFonts w:ascii="DejaVu Serif" w:hAnsi="DejaVu Serif" w:eastAsia="DejaVu Serif"/>
                <w:b w:val="0"/>
                <w:i w:val="0"/>
                <w:sz w:val="20"/>
              </w:rPr>
              <w:t>4,9</w:t>
            </w:r>
          </w:p>
        </w:tc>
        <w:tc>
          <w:tcPr>
            <w:tcW w:type="dxa" w:w="1465"/>
            <w:vAlign w:val="center"/>
            <w:shd w:fill="E2F0D9"/>
          </w:tcPr>
          <w:p>
            <w:pPr>
              <w:jc w:val="center"/>
            </w:pPr>
            <w:r/>
            <w:r>
              <w:rPr>
                <w:rFonts w:ascii="DejaVu Serif" w:hAnsi="DejaVu Serif" w:eastAsia="DejaVu Serif"/>
                <w:b w:val="0"/>
                <w:i w:val="0"/>
                <w:sz w:val="20"/>
              </w:rPr>
              <w:t>16</w:t>
            </w:r>
          </w:p>
        </w:tc>
        <w:tc>
          <w:tcPr>
            <w:tcW w:type="dxa" w:w="1465"/>
            <w:vAlign w:val="center"/>
            <w:shd w:fill="E2F0D9"/>
          </w:tcPr>
          <w:p>
            <w:pPr>
              <w:jc w:val="center"/>
            </w:pPr>
            <w:r/>
            <w:r>
              <w:rPr>
                <w:rFonts w:ascii="DejaVu Serif" w:hAnsi="DejaVu Serif" w:eastAsia="DejaVu Serif"/>
                <w:b w:val="0"/>
                <w:i w:val="0"/>
                <w:sz w:val="20"/>
              </w:rPr>
              <w:t>24,01</w:t>
            </w:r>
          </w:p>
        </w:tc>
        <w:tc>
          <w:tcPr>
            <w:tcW w:type="dxa" w:w="1465"/>
            <w:vAlign w:val="center"/>
            <w:shd w:fill="E2F0D9"/>
          </w:tcPr>
          <w:p>
            <w:pPr>
              <w:jc w:val="center"/>
            </w:pPr>
            <w:r/>
            <w:r>
              <w:rPr>
                <w:rFonts w:ascii="DejaVu Serif" w:hAnsi="DejaVu Serif" w:eastAsia="DejaVu Serif"/>
                <w:b w:val="0"/>
                <w:i w:val="0"/>
                <w:sz w:val="20"/>
              </w:rPr>
              <w:t>19,60</w:t>
            </w:r>
          </w:p>
        </w:tc>
        <w:tc>
          <w:tcPr>
            <w:tcW w:type="dxa" w:w="1465"/>
            <w:vAlign w:val="center"/>
            <w:shd w:fill="E2F0D9"/>
          </w:tcPr>
          <w:p>
            <w:pPr>
              <w:jc w:val="center"/>
            </w:pPr>
            <w:r/>
            <w:r>
              <w:rPr>
                <w:rFonts w:ascii="DejaVu Serif" w:hAnsi="DejaVu Serif" w:eastAsia="DejaVu Serif"/>
                <w:b w:val="0"/>
                <w:i w:val="0"/>
                <w:sz w:val="20"/>
              </w:rPr>
              <w:t>4,54</w:t>
            </w:r>
          </w:p>
        </w:tc>
      </w:tr>
      <w:tr>
        <w:tc>
          <w:tcPr>
            <w:tcW w:type="dxa" w:w="1465"/>
            <w:vAlign w:val="center"/>
          </w:tcPr>
          <w:p>
            <w:pPr>
              <w:jc w:val="center"/>
            </w:pPr>
            <w:r/>
            <w:r>
              <w:rPr>
                <w:rFonts w:ascii="DejaVu Serif" w:hAnsi="DejaVu Serif" w:eastAsia="DejaVu Serif"/>
                <w:b w:val="0"/>
                <w:i w:val="0"/>
                <w:sz w:val="20"/>
              </w:rPr>
              <w:t>4</w:t>
            </w:r>
          </w:p>
        </w:tc>
        <w:tc>
          <w:tcPr>
            <w:tcW w:type="dxa" w:w="1465"/>
            <w:vAlign w:val="center"/>
            <w:shd w:fill="FFF2CC"/>
          </w:tcPr>
          <w:p>
            <w:pPr>
              <w:jc w:val="center"/>
            </w:pPr>
            <w:r/>
            <w:r>
              <w:rPr>
                <w:rFonts w:ascii="DejaVu Serif" w:hAnsi="DejaVu Serif" w:eastAsia="DejaVu Serif"/>
                <w:b w:val="0"/>
                <w:i w:val="0"/>
                <w:sz w:val="20"/>
              </w:rPr>
              <w:t>5</w:t>
            </w:r>
          </w:p>
        </w:tc>
        <w:tc>
          <w:tcPr>
            <w:tcW w:type="dxa" w:w="1465"/>
            <w:vAlign w:val="center"/>
            <w:shd w:fill="FFF2CC"/>
          </w:tcPr>
          <w:p>
            <w:pPr>
              <w:jc w:val="center"/>
            </w:pPr>
            <w:r/>
            <w:r>
              <w:rPr>
                <w:rFonts w:ascii="DejaVu Serif" w:hAnsi="DejaVu Serif" w:eastAsia="DejaVu Serif"/>
                <w:b w:val="0"/>
                <w:i w:val="0"/>
                <w:sz w:val="20"/>
              </w:rPr>
              <w:t>2,9</w:t>
            </w:r>
          </w:p>
        </w:tc>
        <w:tc>
          <w:tcPr>
            <w:tcW w:type="dxa" w:w="1465"/>
            <w:vAlign w:val="center"/>
            <w:shd w:fill="E2F0D9"/>
          </w:tcPr>
          <w:p>
            <w:pPr>
              <w:jc w:val="center"/>
            </w:pPr>
            <w:r/>
            <w:r>
              <w:rPr>
                <w:rFonts w:ascii="DejaVu Serif" w:hAnsi="DejaVu Serif" w:eastAsia="DejaVu Serif"/>
                <w:b w:val="0"/>
                <w:i w:val="0"/>
                <w:sz w:val="20"/>
              </w:rPr>
              <w:t>25</w:t>
            </w:r>
          </w:p>
        </w:tc>
        <w:tc>
          <w:tcPr>
            <w:tcW w:type="dxa" w:w="1465"/>
            <w:vAlign w:val="center"/>
            <w:shd w:fill="E2F0D9"/>
          </w:tcPr>
          <w:p>
            <w:pPr>
              <w:jc w:val="center"/>
            </w:pPr>
            <w:r/>
            <w:r>
              <w:rPr>
                <w:rFonts w:ascii="DejaVu Serif" w:hAnsi="DejaVu Serif" w:eastAsia="DejaVu Serif"/>
                <w:b w:val="0"/>
                <w:i w:val="0"/>
                <w:sz w:val="20"/>
              </w:rPr>
              <w:t>8,41</w:t>
            </w:r>
          </w:p>
        </w:tc>
        <w:tc>
          <w:tcPr>
            <w:tcW w:type="dxa" w:w="1465"/>
            <w:vAlign w:val="center"/>
            <w:shd w:fill="E2F0D9"/>
          </w:tcPr>
          <w:p>
            <w:pPr>
              <w:jc w:val="center"/>
            </w:pPr>
            <w:r/>
            <w:r>
              <w:rPr>
                <w:rFonts w:ascii="DejaVu Serif" w:hAnsi="DejaVu Serif" w:eastAsia="DejaVu Serif"/>
                <w:b w:val="0"/>
                <w:i w:val="0"/>
                <w:sz w:val="20"/>
              </w:rPr>
              <w:t>14,50</w:t>
            </w:r>
          </w:p>
        </w:tc>
        <w:tc>
          <w:tcPr>
            <w:tcW w:type="dxa" w:w="1465"/>
            <w:vAlign w:val="center"/>
            <w:shd w:fill="E2F0D9"/>
          </w:tcPr>
          <w:p>
            <w:pPr>
              <w:jc w:val="center"/>
            </w:pPr>
            <w:r/>
            <w:r>
              <w:rPr>
                <w:rFonts w:ascii="DejaVu Serif" w:hAnsi="DejaVu Serif" w:eastAsia="DejaVu Serif"/>
                <w:b w:val="0"/>
                <w:i w:val="0"/>
                <w:sz w:val="20"/>
              </w:rPr>
              <w:t>3,80</w:t>
            </w:r>
          </w:p>
        </w:tc>
      </w:tr>
      <w:tr>
        <w:tc>
          <w:tcPr>
            <w:tcW w:type="dxa" w:w="1465"/>
            <w:vAlign w:val="center"/>
          </w:tcPr>
          <w:p>
            <w:pPr>
              <w:jc w:val="center"/>
            </w:pPr>
            <w:r/>
            <w:r>
              <w:rPr>
                <w:rFonts w:ascii="DejaVu Serif" w:hAnsi="DejaVu Serif" w:eastAsia="DejaVu Serif"/>
                <w:b w:val="0"/>
                <w:i w:val="0"/>
                <w:sz w:val="20"/>
              </w:rPr>
              <w:t>5</w:t>
            </w:r>
          </w:p>
        </w:tc>
        <w:tc>
          <w:tcPr>
            <w:tcW w:type="dxa" w:w="1465"/>
            <w:vAlign w:val="center"/>
            <w:shd w:fill="FFF2CC"/>
          </w:tcPr>
          <w:p>
            <w:pPr>
              <w:jc w:val="center"/>
            </w:pPr>
            <w:r/>
            <w:r>
              <w:rPr>
                <w:rFonts w:ascii="DejaVu Serif" w:hAnsi="DejaVu Serif" w:eastAsia="DejaVu Serif"/>
                <w:b w:val="0"/>
                <w:i w:val="0"/>
                <w:sz w:val="20"/>
              </w:rPr>
              <w:t>6</w:t>
            </w:r>
          </w:p>
        </w:tc>
        <w:tc>
          <w:tcPr>
            <w:tcW w:type="dxa" w:w="1465"/>
            <w:vAlign w:val="center"/>
            <w:shd w:fill="FFF2CC"/>
          </w:tcPr>
          <w:p>
            <w:pPr>
              <w:jc w:val="center"/>
            </w:pPr>
            <w:r/>
            <w:r>
              <w:rPr>
                <w:rFonts w:ascii="DejaVu Serif" w:hAnsi="DejaVu Serif" w:eastAsia="DejaVu Serif"/>
                <w:b w:val="0"/>
                <w:i w:val="0"/>
                <w:sz w:val="20"/>
              </w:rPr>
              <w:t>3,3</w:t>
            </w:r>
          </w:p>
        </w:tc>
        <w:tc>
          <w:tcPr>
            <w:tcW w:type="dxa" w:w="1465"/>
            <w:vAlign w:val="center"/>
            <w:shd w:fill="E2F0D9"/>
          </w:tcPr>
          <w:p>
            <w:pPr>
              <w:jc w:val="center"/>
            </w:pPr>
            <w:r/>
            <w:r>
              <w:rPr>
                <w:rFonts w:ascii="DejaVu Serif" w:hAnsi="DejaVu Serif" w:eastAsia="DejaVu Serif"/>
                <w:b w:val="0"/>
                <w:i w:val="0"/>
                <w:sz w:val="20"/>
              </w:rPr>
              <w:t>36</w:t>
            </w:r>
          </w:p>
        </w:tc>
        <w:tc>
          <w:tcPr>
            <w:tcW w:type="dxa" w:w="1465"/>
            <w:vAlign w:val="center"/>
            <w:shd w:fill="E2F0D9"/>
          </w:tcPr>
          <w:p>
            <w:pPr>
              <w:jc w:val="center"/>
            </w:pPr>
            <w:r/>
            <w:r>
              <w:rPr>
                <w:rFonts w:ascii="DejaVu Serif" w:hAnsi="DejaVu Serif" w:eastAsia="DejaVu Serif"/>
                <w:b w:val="0"/>
                <w:i w:val="0"/>
                <w:sz w:val="20"/>
              </w:rPr>
              <w:t>10,89</w:t>
            </w:r>
          </w:p>
        </w:tc>
        <w:tc>
          <w:tcPr>
            <w:tcW w:type="dxa" w:w="1465"/>
            <w:vAlign w:val="center"/>
            <w:shd w:fill="E2F0D9"/>
          </w:tcPr>
          <w:p>
            <w:pPr>
              <w:jc w:val="center"/>
            </w:pPr>
            <w:r/>
            <w:r>
              <w:rPr>
                <w:rFonts w:ascii="DejaVu Serif" w:hAnsi="DejaVu Serif" w:eastAsia="DejaVu Serif"/>
                <w:b w:val="0"/>
                <w:i w:val="0"/>
                <w:sz w:val="20"/>
              </w:rPr>
              <w:t>19,80</w:t>
            </w:r>
          </w:p>
        </w:tc>
        <w:tc>
          <w:tcPr>
            <w:tcW w:type="dxa" w:w="1465"/>
            <w:vAlign w:val="center"/>
            <w:shd w:fill="E2F0D9"/>
          </w:tcPr>
          <w:p>
            <w:pPr>
              <w:jc w:val="center"/>
            </w:pPr>
            <w:r/>
            <w:r>
              <w:rPr>
                <w:rFonts w:ascii="DejaVu Serif" w:hAnsi="DejaVu Serif" w:eastAsia="DejaVu Serif"/>
                <w:b w:val="0"/>
                <w:i w:val="0"/>
                <w:sz w:val="20"/>
              </w:rPr>
              <w:t>3,06</w:t>
            </w:r>
          </w:p>
        </w:tc>
      </w:tr>
      <w:tr>
        <w:tc>
          <w:tcPr>
            <w:tcW w:type="dxa" w:w="1465"/>
            <w:vAlign w:val="center"/>
            <w:shd w:fill="D9EAD3"/>
          </w:tcPr>
          <w:p>
            <w:pPr>
              <w:jc w:val="center"/>
            </w:pPr>
            <w:r/>
            <w:r>
              <w:rPr>
                <w:rFonts w:ascii="DejaVu Serif" w:hAnsi="DejaVu Serif" w:eastAsia="DejaVu Serif"/>
                <w:b/>
                <w:i w:val="0"/>
                <w:sz w:val="20"/>
              </w:rPr>
              <w:t>Σ</w:t>
            </w:r>
          </w:p>
        </w:tc>
        <w:tc>
          <w:tcPr>
            <w:tcW w:type="dxa" w:w="1465"/>
            <w:vAlign w:val="center"/>
            <w:shd w:fill="D9EAD3"/>
          </w:tcPr>
          <w:p>
            <w:pPr>
              <w:jc w:val="center"/>
            </w:pPr>
            <w:r/>
            <w:r>
              <w:rPr>
                <w:rFonts w:ascii="DejaVu Serif" w:hAnsi="DejaVu Serif" w:eastAsia="DejaVu Serif"/>
                <w:b/>
                <w:i w:val="0"/>
                <w:sz w:val="20"/>
              </w:rPr>
              <w:t>20</w:t>
            </w:r>
          </w:p>
        </w:tc>
        <w:tc>
          <w:tcPr>
            <w:tcW w:type="dxa" w:w="1465"/>
            <w:vAlign w:val="center"/>
            <w:shd w:fill="D9EAD3"/>
          </w:tcPr>
          <w:p>
            <w:pPr>
              <w:jc w:val="center"/>
            </w:pPr>
            <w:r/>
            <w:r>
              <w:rPr>
                <w:rFonts w:ascii="DejaVu Serif" w:hAnsi="DejaVu Serif" w:eastAsia="DejaVu Serif"/>
                <w:b/>
                <w:i w:val="0"/>
                <w:sz w:val="20"/>
              </w:rPr>
              <w:t>22,70</w:t>
            </w:r>
          </w:p>
        </w:tc>
        <w:tc>
          <w:tcPr>
            <w:tcW w:type="dxa" w:w="1465"/>
            <w:vAlign w:val="center"/>
            <w:shd w:fill="D9EAD3"/>
          </w:tcPr>
          <w:p>
            <w:pPr>
              <w:jc w:val="center"/>
            </w:pPr>
            <w:r/>
            <w:r>
              <w:rPr>
                <w:rFonts w:ascii="DejaVu Serif" w:hAnsi="DejaVu Serif" w:eastAsia="DejaVu Serif"/>
                <w:b/>
                <w:i w:val="0"/>
                <w:sz w:val="20"/>
              </w:rPr>
              <w:t>90</w:t>
            </w:r>
          </w:p>
        </w:tc>
        <w:tc>
          <w:tcPr>
            <w:tcW w:type="dxa" w:w="1465"/>
            <w:vAlign w:val="center"/>
            <w:shd w:fill="D9EAD3"/>
          </w:tcPr>
          <w:p>
            <w:pPr>
              <w:jc w:val="center"/>
            </w:pPr>
            <w:r/>
            <w:r>
              <w:rPr>
                <w:rFonts w:ascii="DejaVu Serif" w:hAnsi="DejaVu Serif" w:eastAsia="DejaVu Serif"/>
                <w:b/>
                <w:i w:val="0"/>
                <w:sz w:val="20"/>
              </w:rPr>
              <w:t>111,09</w:t>
            </w:r>
          </w:p>
        </w:tc>
        <w:tc>
          <w:tcPr>
            <w:tcW w:type="dxa" w:w="1465"/>
            <w:vAlign w:val="center"/>
            <w:shd w:fill="D9EAD3"/>
          </w:tcPr>
          <w:p>
            <w:pPr>
              <w:jc w:val="center"/>
            </w:pPr>
            <w:r/>
            <w:r>
              <w:rPr>
                <w:rFonts w:ascii="DejaVu Serif" w:hAnsi="DejaVu Serif" w:eastAsia="DejaVu Serif"/>
                <w:b/>
                <w:i w:val="0"/>
                <w:sz w:val="20"/>
              </w:rPr>
              <w:t>83,40</w:t>
            </w:r>
          </w:p>
        </w:tc>
        <w:tc>
          <w:tcPr>
            <w:tcW w:type="dxa" w:w="1465"/>
            <w:vAlign w:val="center"/>
            <w:shd w:fill="D9EAD3"/>
          </w:tcPr>
          <w:p>
            <w:pPr>
              <w:jc w:val="center"/>
            </w:pPr>
            <w:r/>
            <w:r>
              <w:rPr>
                <w:rFonts w:ascii="DejaVu Serif" w:hAnsi="DejaVu Serif" w:eastAsia="DejaVu Serif"/>
                <w:b/>
                <w:i w:val="0"/>
                <w:sz w:val="20"/>
              </w:rPr>
              <w:t>22,70</w:t>
            </w:r>
          </w:p>
        </w:tc>
      </w:tr>
    </w:tbl>
    <w:p>
      <w:pPr>
        <w:spacing w:after="120"/>
        <w:ind w:firstLine="397"/>
      </w:pPr>
    </w:p>
    <w:p>
      <w:pPr>
        <w:spacing w:after="120"/>
        <w:ind w:firstLine="397"/>
      </w:pPr>
      <w:r>
        <w:rPr>
          <w:rFonts w:ascii="DejaVu Serif" w:hAnsi="DejaVu Serif" w:eastAsia="DejaVu Serif"/>
          <w:b w:val="0"/>
          <w:i w:val="0"/>
          <w:sz w:val="24"/>
        </w:rPr>
        <w:t>За результатами розрахунків отримано:</w:t>
      </w:r>
    </w:p>
    <w:tbl>
      <w:tblPr>
        <w:tblStyle w:val="TableGrid"/>
        <w:tblW w:type="auto" w:w="0"/>
        <w:jc w:val="left"/>
        <w:tblLook w:firstColumn="1" w:firstRow="1" w:lastColumn="0" w:lastRow="0" w:noHBand="0" w:noVBand="1" w:val="04A0"/>
      </w:tblPr>
      <w:tblGrid>
        <w:gridCol w:w="5128"/>
        <w:gridCol w:w="5128"/>
      </w:tblGrid>
      <w:tr>
        <w:tc>
          <w:tcPr>
            <w:tcW w:type="dxa" w:w="5128"/>
            <w:vAlign w:val="center"/>
            <w:shd w:fill="DDEBF7"/>
          </w:tcPr>
          <w:p>
            <w:pPr>
              <w:jc w:val="left"/>
            </w:pPr>
            <w:r/>
            <w:r>
              <w:rPr>
                <w:rFonts w:ascii="DejaVu Serif" w:hAnsi="DejaVu Serif" w:eastAsia="DejaVu Serif"/>
                <w:b/>
                <w:i w:val="0"/>
                <w:sz w:val="20"/>
              </w:rPr>
              <w:t>n</w:t>
            </w:r>
          </w:p>
        </w:tc>
        <w:tc>
          <w:tcPr>
            <w:tcW w:type="dxa" w:w="5128"/>
            <w:vAlign w:val="center"/>
            <w:shd w:fill="E2F0D9"/>
          </w:tcPr>
          <w:p>
            <w:pPr>
              <w:jc w:val="center"/>
            </w:pPr>
            <w:r/>
            <w:r>
              <w:rPr>
                <w:rFonts w:ascii="DejaVu Serif" w:hAnsi="DejaVu Serif" w:eastAsia="DejaVu Serif"/>
                <w:b/>
                <w:i w:val="0"/>
                <w:sz w:val="20"/>
              </w:rPr>
              <w:t>5</w:t>
            </w:r>
          </w:p>
        </w:tc>
      </w:tr>
      <w:tr>
        <w:tc>
          <w:tcPr>
            <w:tcW w:type="dxa" w:w="5128"/>
            <w:vAlign w:val="center"/>
            <w:shd w:fill="DDEBF7"/>
          </w:tcPr>
          <w:p>
            <w:pPr>
              <w:jc w:val="left"/>
            </w:pPr>
            <w:r/>
            <w:r>
              <w:rPr>
                <w:rFonts w:ascii="DejaVu Serif" w:hAnsi="DejaVu Serif" w:eastAsia="DejaVu Serif"/>
                <w:b/>
                <w:i w:val="0"/>
                <w:sz w:val="20"/>
              </w:rPr>
              <w:t>a</w:t>
            </w:r>
          </w:p>
        </w:tc>
        <w:tc>
          <w:tcPr>
            <w:tcW w:type="dxa" w:w="5128"/>
            <w:vAlign w:val="center"/>
            <w:shd w:fill="E2F0D9"/>
          </w:tcPr>
          <w:p>
            <w:pPr>
              <w:jc w:val="center"/>
            </w:pPr>
            <w:r/>
            <w:r>
              <w:rPr>
                <w:rFonts w:ascii="DejaVu Serif" w:hAnsi="DejaVu Serif" w:eastAsia="DejaVu Serif"/>
                <w:b/>
                <w:i w:val="0"/>
                <w:sz w:val="20"/>
              </w:rPr>
              <w:t>-0,740</w:t>
            </w:r>
          </w:p>
        </w:tc>
      </w:tr>
      <w:tr>
        <w:tc>
          <w:tcPr>
            <w:tcW w:type="dxa" w:w="5128"/>
            <w:vAlign w:val="center"/>
            <w:shd w:fill="DDEBF7"/>
          </w:tcPr>
          <w:p>
            <w:pPr>
              <w:jc w:val="left"/>
            </w:pPr>
            <w:r/>
            <w:r>
              <w:rPr>
                <w:rFonts w:ascii="DejaVu Serif" w:hAnsi="DejaVu Serif" w:eastAsia="DejaVu Serif"/>
                <w:b/>
                <w:i w:val="0"/>
                <w:sz w:val="20"/>
              </w:rPr>
              <w:t>b</w:t>
            </w:r>
          </w:p>
        </w:tc>
        <w:tc>
          <w:tcPr>
            <w:tcW w:type="dxa" w:w="5128"/>
            <w:vAlign w:val="center"/>
            <w:shd w:fill="E2F0D9"/>
          </w:tcPr>
          <w:p>
            <w:pPr>
              <w:jc w:val="center"/>
            </w:pPr>
            <w:r/>
            <w:r>
              <w:rPr>
                <w:rFonts w:ascii="DejaVu Serif" w:hAnsi="DejaVu Serif" w:eastAsia="DejaVu Serif"/>
                <w:b/>
                <w:i w:val="0"/>
                <w:sz w:val="20"/>
              </w:rPr>
              <w:t>7,500</w:t>
            </w:r>
          </w:p>
        </w:tc>
      </w:tr>
      <w:tr>
        <w:tc>
          <w:tcPr>
            <w:tcW w:type="dxa" w:w="5128"/>
            <w:vAlign w:val="center"/>
            <w:shd w:fill="DDEBF7"/>
          </w:tcPr>
          <w:p>
            <w:pPr>
              <w:jc w:val="left"/>
            </w:pPr>
            <w:r/>
            <w:r>
              <w:rPr>
                <w:rFonts w:ascii="DejaVu Serif" w:hAnsi="DejaVu Serif" w:eastAsia="DejaVu Serif"/>
                <w:b/>
                <w:i w:val="0"/>
                <w:sz w:val="20"/>
              </w:rPr>
              <w:t>r</w:t>
            </w:r>
          </w:p>
        </w:tc>
        <w:tc>
          <w:tcPr>
            <w:tcW w:type="dxa" w:w="5128"/>
            <w:vAlign w:val="center"/>
            <w:shd w:fill="E2F0D9"/>
          </w:tcPr>
          <w:p>
            <w:pPr>
              <w:jc w:val="center"/>
            </w:pPr>
            <w:r/>
            <w:r>
              <w:rPr>
                <w:rFonts w:ascii="DejaVu Serif" w:hAnsi="DejaVu Serif" w:eastAsia="DejaVu Serif"/>
                <w:b/>
                <w:i w:val="0"/>
                <w:sz w:val="20"/>
              </w:rPr>
              <w:t>-0,826</w:t>
            </w:r>
          </w:p>
        </w:tc>
      </w:tr>
      <w:tr>
        <w:tc>
          <w:tcPr>
            <w:tcW w:type="dxa" w:w="5128"/>
            <w:vAlign w:val="center"/>
            <w:shd w:fill="DDEBF7"/>
          </w:tcPr>
          <w:p>
            <w:pPr>
              <w:jc w:val="left"/>
            </w:pPr>
            <w:r/>
            <w:r>
              <w:rPr>
                <w:rFonts w:ascii="DejaVu Serif" w:hAnsi="DejaVu Serif" w:eastAsia="DejaVu Serif"/>
                <w:b/>
                <w:i w:val="0"/>
                <w:sz w:val="20"/>
              </w:rPr>
              <w:t>R²</w:t>
            </w:r>
          </w:p>
        </w:tc>
        <w:tc>
          <w:tcPr>
            <w:tcW w:type="dxa" w:w="5128"/>
            <w:vAlign w:val="center"/>
            <w:shd w:fill="E2F0D9"/>
          </w:tcPr>
          <w:p>
            <w:pPr>
              <w:jc w:val="center"/>
            </w:pPr>
            <w:r/>
            <w:r>
              <w:rPr>
                <w:rFonts w:ascii="DejaVu Serif" w:hAnsi="DejaVu Serif" w:eastAsia="DejaVu Serif"/>
                <w:b/>
                <w:i w:val="0"/>
                <w:sz w:val="20"/>
              </w:rPr>
              <w:t>0,682</w:t>
            </w:r>
          </w:p>
        </w:tc>
      </w:tr>
    </w:tbl>
    <w:p>
      <w:pPr>
        <w:spacing w:after="120"/>
        <w:ind w:firstLine="397"/>
      </w:pPr>
    </w:p>
    <w:p>
      <w:pPr>
        <w:spacing w:after="120"/>
        <w:ind w:firstLine="397"/>
        <w:jc w:val="center"/>
      </w:pPr>
      <w:r>
        <w:rPr>
          <w:rFonts w:ascii="DejaVu Serif" w:hAnsi="DejaVu Serif" w:eastAsia="DejaVu Serif"/>
          <w:b/>
          <w:i w:val="0"/>
          <w:sz w:val="24"/>
        </w:rPr>
        <w:t>Отже, рівняння прямої регресії: y = -0,74x + 7,50</w:t>
      </w:r>
    </w:p>
    <w:p>
      <w:pPr>
        <w:spacing w:after="120"/>
        <w:ind w:firstLine="397"/>
      </w:pPr>
    </w:p>
    <w:p>
      <w:pPr>
        <w:spacing w:after="120"/>
        <w:ind w:firstLine="397"/>
        <w:jc w:val="center"/>
      </w:pPr>
      <w:r>
        <w:rPr>
          <w:rFonts w:ascii="DejaVu Serif" w:hAnsi="DejaVu Serif" w:eastAsia="DejaVu Serif"/>
          <w:sz w:val="24"/>
        </w:rP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variant_6_8.png"/>
                    <pic:cNvPicPr/>
                  </pic:nvPicPr>
                  <pic:blipFill>
                    <a:blip r:embed="rId10"/>
                    <a:stretch>
                      <a:fillRect/>
                    </a:stretch>
                  </pic:blipFill>
                  <pic:spPr>
                    <a:xfrm>
                      <a:off x="0" y="0"/>
                      <a:ext cx="5943600" cy="3714750"/>
                    </a:xfrm>
                    <a:prstGeom prst="rect"/>
                  </pic:spPr>
                </pic:pic>
              </a:graphicData>
            </a:graphic>
          </wp:inline>
        </w:drawing>
      </w:r>
    </w:p>
    <w:p>
      <w:pPr>
        <w:spacing w:after="120"/>
        <w:ind w:firstLine="397"/>
        <w:jc w:val="center"/>
      </w:pPr>
      <w:r>
        <w:rPr>
          <w:rFonts w:ascii="DejaVu Serif" w:hAnsi="DejaVu Serif" w:eastAsia="DejaVu Serif"/>
          <w:b w:val="0"/>
          <w:i/>
          <w:sz w:val="20"/>
        </w:rPr>
        <w:t>Рисунок 2 — Експериментальні дані та пряма регресії для варіанта 6.8</w:t>
      </w:r>
    </w:p>
    <w:p>
      <w:pPr>
        <w:pStyle w:val="Heading3"/>
        <w:spacing w:after="120"/>
        <w:jc w:val="left"/>
      </w:pPr>
      <w:r>
        <w:rPr>
          <w:rFonts w:ascii="DejaVu Serif" w:hAnsi="DejaVu Serif" w:eastAsia="DejaVu Serif"/>
          <w:b/>
          <w:sz w:val="24"/>
        </w:rPr>
        <w:t>Висновок до варіанта 6.8</w:t>
      </w:r>
    </w:p>
    <w:p>
      <w:pPr>
        <w:spacing w:after="120"/>
        <w:ind w:firstLine="397"/>
      </w:pPr>
      <w:r>
        <w:rPr>
          <w:rFonts w:ascii="DejaVu Serif" w:hAnsi="DejaVu Serif" w:eastAsia="DejaVu Serif"/>
          <w:b w:val="0"/>
          <w:i w:val="0"/>
          <w:sz w:val="24"/>
        </w:rPr>
        <w:t>За результатами обчислень для варіанта 6.8 отримано рівняння прямої регресії y = -0,74x + 7,50. Коефіцієнт кореляції Пірсона r = -0,826, що також свідчить про сильний обернений лінійний зв’язок між величинами X та Y. Отже, зі збільшенням значення X значення Y у середньому має тенденцію до зменшення.</w:t>
      </w:r>
    </w:p>
    <w:p>
      <w:pPr>
        <w:pStyle w:val="Heading1"/>
        <w:spacing w:after="120"/>
        <w:jc w:val="left"/>
      </w:pPr>
      <w:r>
        <w:rPr>
          <w:rFonts w:ascii="DejaVu Serif" w:hAnsi="DejaVu Serif" w:eastAsia="DejaVu Serif"/>
          <w:b/>
          <w:sz w:val="32"/>
        </w:rPr>
        <w:t>5. Загальний висновок</w:t>
      </w:r>
    </w:p>
    <w:p>
      <w:pPr>
        <w:spacing w:after="120"/>
        <w:ind w:firstLine="397"/>
      </w:pPr>
      <w:r>
        <w:rPr>
          <w:rFonts w:ascii="DejaVu Serif" w:hAnsi="DejaVu Serif" w:eastAsia="DejaVu Serif"/>
          <w:b w:val="0"/>
          <w:i w:val="0"/>
          <w:sz w:val="24"/>
        </w:rPr>
        <w:t>У роботі було виконано побудову вибіркових рівнянь прямих регресії для двох варіантів задачі 6. Для обох наборів даних коефіцієнт кореляції Пірсона має від’ємне значення та за модулем перевищує 0,8, тому між змінними спостерігається сильний обернений лінійний зв’язок. Побудовані графіки підтверджують тенденцію до зменшення значення Y зі збільшенням X.</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erif" w:hAnsi="DejaVu Serif" w:eastAsia="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erif" w:hAnsi="DejaVu Serif" w:eastAsia="DejaVu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erif" w:hAnsi="DejaVu Serif" w:eastAsia="DejaVu Serif"/>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erif" w:hAnsi="DejaVu Serif" w:eastAsia="DejaVu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eastAsia="DejaVu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